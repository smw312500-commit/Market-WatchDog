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816" w:rsidRDefault="00016E47">
      <w:pPr>
        <w:spacing w:before="1200"/>
        <w:jc w:val="center"/>
        <w:rPr>
          <w:lang w:eastAsia="ko-KR"/>
        </w:rPr>
      </w:pPr>
      <w:r>
        <w:rPr>
          <w:b/>
          <w:color w:val="1A1A2E"/>
          <w:sz w:val="68"/>
          <w:lang w:eastAsia="ko-KR"/>
        </w:rPr>
        <w:t xml:space="preserve">Market </w:t>
      </w:r>
      <w:proofErr w:type="spellStart"/>
      <w:r>
        <w:rPr>
          <w:b/>
          <w:color w:val="1A1A2E"/>
          <w:sz w:val="68"/>
          <w:lang w:eastAsia="ko-KR"/>
        </w:rPr>
        <w:t>WatchDog</w:t>
      </w:r>
      <w:proofErr w:type="spellEnd"/>
    </w:p>
    <w:p w:rsidR="00203816" w:rsidRDefault="00016E47">
      <w:pPr>
        <w:jc w:val="center"/>
        <w:rPr>
          <w:lang w:eastAsia="ko-KR"/>
        </w:rPr>
      </w:pPr>
      <w:r>
        <w:rPr>
          <w:color w:val="6B7280"/>
          <w:sz w:val="28"/>
          <w:lang w:eastAsia="ko-KR"/>
        </w:rPr>
        <w:t>한국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단기금융시장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모니터링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대시보드</w:t>
      </w:r>
    </w:p>
    <w:p w:rsidR="00203816" w:rsidRDefault="00016E47">
      <w:pPr>
        <w:spacing w:after="800"/>
        <w:jc w:val="center"/>
        <w:rPr>
          <w:lang w:eastAsia="ko-KR"/>
        </w:rPr>
      </w:pPr>
      <w:r>
        <w:rPr>
          <w:b/>
          <w:color w:val="00C85A"/>
          <w:lang w:eastAsia="ko-KR"/>
        </w:rPr>
        <w:t xml:space="preserve">CP  </w:t>
      </w:r>
      <w:proofErr w:type="gramStart"/>
      <w:r>
        <w:rPr>
          <w:b/>
          <w:color w:val="00C85A"/>
          <w:lang w:eastAsia="ko-KR"/>
        </w:rPr>
        <w:t>·  ABCP</w:t>
      </w:r>
      <w:proofErr w:type="gramEnd"/>
      <w:r>
        <w:rPr>
          <w:b/>
          <w:color w:val="00C85A"/>
          <w:lang w:eastAsia="ko-KR"/>
        </w:rPr>
        <w:t xml:space="preserve">  ·  AB</w:t>
      </w:r>
      <w:r>
        <w:rPr>
          <w:b/>
          <w:color w:val="00C85A"/>
          <w:lang w:eastAsia="ko-KR"/>
        </w:rPr>
        <w:t>단기사채</w:t>
      </w:r>
      <w:r>
        <w:rPr>
          <w:b/>
          <w:color w:val="00C85A"/>
          <w:lang w:eastAsia="ko-KR"/>
        </w:rPr>
        <w:t xml:space="preserve">  |  ML </w:t>
      </w:r>
      <w:r>
        <w:rPr>
          <w:b/>
          <w:color w:val="00C85A"/>
          <w:lang w:eastAsia="ko-KR"/>
        </w:rPr>
        <w:t>이상탐지</w:t>
      </w:r>
      <w:r>
        <w:rPr>
          <w:b/>
          <w:color w:val="00C85A"/>
          <w:lang w:eastAsia="ko-KR"/>
        </w:rPr>
        <w:t xml:space="preserve">  |  Flask + SQLite + </w:t>
      </w:r>
      <w:proofErr w:type="spellStart"/>
      <w:r>
        <w:rPr>
          <w:b/>
          <w:color w:val="00C85A"/>
          <w:lang w:eastAsia="ko-KR"/>
        </w:rPr>
        <w:t>OpenAI</w:t>
      </w:r>
      <w:proofErr w:type="spellEnd"/>
    </w:p>
    <w:p w:rsidR="00203816" w:rsidRDefault="00203816">
      <w:pPr>
        <w:rPr>
          <w:lang w:eastAsia="ko-KR"/>
        </w:rPr>
      </w:pPr>
    </w:p>
    <w:p w:rsidR="00203816" w:rsidRDefault="00016E47">
      <w:pPr>
        <w:jc w:val="right"/>
        <w:rPr>
          <w:lang w:eastAsia="ko-KR"/>
        </w:rPr>
      </w:pPr>
      <w:r>
        <w:rPr>
          <w:color w:val="6B7280"/>
          <w:sz w:val="20"/>
          <w:lang w:eastAsia="ko-KR"/>
        </w:rPr>
        <w:t>2026.05</w:t>
      </w:r>
      <w:r w:rsidR="0000714E">
        <w:rPr>
          <w:color w:val="6B7280"/>
          <w:sz w:val="20"/>
          <w:lang w:eastAsia="ko-KR"/>
        </w:rPr>
        <w:t>.02~26.05.</w:t>
      </w:r>
      <w:proofErr w:type="gramStart"/>
      <w:r w:rsidR="0000714E">
        <w:rPr>
          <w:color w:val="6B7280"/>
          <w:sz w:val="20"/>
          <w:lang w:eastAsia="ko-KR"/>
        </w:rPr>
        <w:t>06</w:t>
      </w:r>
      <w:r>
        <w:rPr>
          <w:color w:val="6B7280"/>
          <w:sz w:val="20"/>
          <w:lang w:eastAsia="ko-KR"/>
        </w:rPr>
        <w:t xml:space="preserve">  |</w:t>
      </w:r>
      <w:proofErr w:type="gramEnd"/>
      <w:r>
        <w:rPr>
          <w:color w:val="6B7280"/>
          <w:sz w:val="20"/>
          <w:lang w:eastAsia="ko-KR"/>
        </w:rPr>
        <w:t xml:space="preserve">  Portfolio Document</w:t>
      </w:r>
    </w:p>
    <w:p w:rsidR="00203816" w:rsidRDefault="00016E47">
      <w:pPr>
        <w:rPr>
          <w:lang w:eastAsia="ko-KR"/>
        </w:rPr>
      </w:pPr>
      <w:r>
        <w:rPr>
          <w:lang w:eastAsia="ko-KR"/>
        </w:rPr>
        <w:br w:type="page"/>
      </w:r>
    </w:p>
    <w:p w:rsidR="00203816" w:rsidRDefault="00016E47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lastRenderedPageBreak/>
        <w:t xml:space="preserve">1. </w:t>
      </w:r>
      <w:r>
        <w:rPr>
          <w:b/>
          <w:color w:val="1A1A2E"/>
          <w:sz w:val="40"/>
          <w:lang w:eastAsia="ko-KR"/>
        </w:rPr>
        <w:t>프로젝트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개요</w:t>
      </w:r>
    </w:p>
    <w:p w:rsidR="00203816" w:rsidRDefault="00016E47">
      <w:pPr>
        <w:spacing w:after="60"/>
        <w:rPr>
          <w:lang w:eastAsia="ko-KR"/>
        </w:rPr>
      </w:pPr>
      <w:r>
        <w:rPr>
          <w:lang w:eastAsia="ko-KR"/>
        </w:rPr>
        <w:t xml:space="preserve">Market </w:t>
      </w:r>
      <w:proofErr w:type="spellStart"/>
      <w:r>
        <w:rPr>
          <w:lang w:eastAsia="ko-KR"/>
        </w:rPr>
        <w:t>WatchDog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단기금융시장</w:t>
      </w:r>
      <w:r>
        <w:rPr>
          <w:lang w:eastAsia="ko-KR"/>
        </w:rPr>
        <w:t>(CP·ABCP·AB</w:t>
      </w:r>
      <w:r>
        <w:rPr>
          <w:lang w:eastAsia="ko-KR"/>
        </w:rPr>
        <w:t>단기사채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>·</w:t>
      </w:r>
      <w:r>
        <w:rPr>
          <w:lang w:eastAsia="ko-KR"/>
        </w:rPr>
        <w:t>잔액</w:t>
      </w:r>
      <w:r>
        <w:rPr>
          <w:lang w:eastAsia="ko-KR"/>
        </w:rPr>
        <w:t>·</w:t>
      </w:r>
      <w:r>
        <w:rPr>
          <w:lang w:eastAsia="ko-KR"/>
        </w:rPr>
        <w:t>신용등급</w:t>
      </w:r>
      <w:r>
        <w:rPr>
          <w:lang w:eastAsia="ko-KR"/>
        </w:rPr>
        <w:t>·</w:t>
      </w:r>
      <w:r>
        <w:rPr>
          <w:lang w:eastAsia="ko-KR"/>
        </w:rPr>
        <w:t>만기구조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월별로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가공하고</w:t>
      </w:r>
      <w:r>
        <w:rPr>
          <w:lang w:eastAsia="ko-KR"/>
        </w:rPr>
        <w:t xml:space="preserve">,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이상탐지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스트레스를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정량화해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시각화하는</w:t>
      </w:r>
      <w:r>
        <w:rPr>
          <w:lang w:eastAsia="ko-KR"/>
        </w:rPr>
        <w:t xml:space="preserve"> Flask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대시보드입니다</w:t>
      </w:r>
      <w:r>
        <w:rPr>
          <w:lang w:eastAsia="ko-KR"/>
        </w:rPr>
        <w:t>.</w:t>
      </w:r>
    </w:p>
    <w:p w:rsidR="00203816" w:rsidRDefault="00016E47">
      <w:pPr>
        <w:spacing w:after="60"/>
        <w:rPr>
          <w:lang w:eastAsia="ko-KR"/>
        </w:rPr>
      </w:pPr>
      <w:r>
        <w:rPr>
          <w:lang w:eastAsia="ko-KR"/>
        </w:rPr>
        <w:t>레고랜드</w:t>
      </w:r>
      <w:r>
        <w:rPr>
          <w:lang w:eastAsia="ko-KR"/>
        </w:rPr>
        <w:t xml:space="preserve"> </w:t>
      </w:r>
      <w:r>
        <w:rPr>
          <w:lang w:eastAsia="ko-KR"/>
        </w:rPr>
        <w:t>사태</w:t>
      </w:r>
      <w:r>
        <w:rPr>
          <w:lang w:eastAsia="ko-KR"/>
        </w:rPr>
        <w:t xml:space="preserve">(2022.10), </w:t>
      </w:r>
      <w:r>
        <w:rPr>
          <w:lang w:eastAsia="ko-KR"/>
        </w:rPr>
        <w:t>새마을금고</w:t>
      </w:r>
      <w:r>
        <w:rPr>
          <w:lang w:eastAsia="ko-KR"/>
        </w:rPr>
        <w:t xml:space="preserve"> </w:t>
      </w:r>
      <w:r>
        <w:rPr>
          <w:lang w:eastAsia="ko-KR"/>
        </w:rPr>
        <w:t>사태</w:t>
      </w:r>
      <w:r>
        <w:rPr>
          <w:lang w:eastAsia="ko-KR"/>
        </w:rPr>
        <w:t xml:space="preserve">(2023.07)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이벤트가</w:t>
      </w:r>
      <w:r>
        <w:rPr>
          <w:lang w:eastAsia="ko-KR"/>
        </w:rPr>
        <w:t xml:space="preserve"> CP·ABCP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보낸다는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착안해</w:t>
      </w:r>
      <w:r>
        <w:rPr>
          <w:lang w:eastAsia="ko-KR"/>
        </w:rPr>
        <w:t xml:space="preserve">, </w:t>
      </w:r>
      <w:r>
        <w:rPr>
          <w:lang w:eastAsia="ko-KR"/>
        </w:rPr>
        <w:t>정량적</w:t>
      </w:r>
      <w:r>
        <w:rPr>
          <w:lang w:eastAsia="ko-KR"/>
        </w:rPr>
        <w:t>·</w:t>
      </w:r>
      <w:r>
        <w:rPr>
          <w:lang w:eastAsia="ko-KR"/>
        </w:rPr>
        <w:t>자동화된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구현했습니다</w:t>
      </w:r>
      <w:r>
        <w:rPr>
          <w:lang w:eastAsia="ko-KR"/>
        </w:rPr>
        <w:t>.</w:t>
      </w:r>
    </w:p>
    <w:p w:rsidR="00203816" w:rsidRDefault="00016E47">
      <w:pPr>
        <w:spacing w:before="240" w:after="80"/>
      </w:pPr>
      <w:r>
        <w:rPr>
          <w:b/>
          <w:color w:val="1A1A2E"/>
          <w:sz w:val="28"/>
        </w:rPr>
        <w:t>기본</w:t>
      </w:r>
      <w:r>
        <w:rPr>
          <w:b/>
          <w:color w:val="1A1A2E"/>
          <w:sz w:val="28"/>
        </w:rPr>
        <w:t xml:space="preserve"> </w:t>
      </w:r>
      <w:proofErr w:type="spellStart"/>
      <w:r>
        <w:rPr>
          <w:b/>
          <w:color w:val="1A1A2E"/>
          <w:sz w:val="28"/>
        </w:rPr>
        <w:t>정보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프로젝트명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Market WatchDog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개발</w:t>
            </w:r>
            <w:r>
              <w:rPr>
                <w:b/>
                <w:color w:val="1A1A2E"/>
                <w:sz w:val="20"/>
              </w:rPr>
              <w:t xml:space="preserve"> </w:t>
            </w:r>
            <w:r>
              <w:rPr>
                <w:b/>
                <w:color w:val="1A1A2E"/>
                <w:sz w:val="20"/>
              </w:rPr>
              <w:t>기간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2025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하반기</w:t>
            </w:r>
            <w:r>
              <w:rPr>
                <w:sz w:val="20"/>
                <w:lang w:eastAsia="ko-KR"/>
              </w:rPr>
              <w:t xml:space="preserve"> ~ 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5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지속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업데이트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개발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목적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단기금융시장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스트레스의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정량적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시각화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데이터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범위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2016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~ 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월별</w:t>
            </w:r>
            <w:r>
              <w:rPr>
                <w:sz w:val="20"/>
                <w:lang w:eastAsia="ko-KR"/>
              </w:rPr>
              <w:t>, CP·ABCP·AB</w:t>
            </w:r>
            <w:r>
              <w:rPr>
                <w:sz w:val="20"/>
                <w:lang w:eastAsia="ko-KR"/>
              </w:rPr>
              <w:t>단기사채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기술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스택</w:t>
            </w:r>
            <w:proofErr w:type="spellEnd"/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Python 3.12 / Flask / SQLite / Pandas / scikit-learn / Chart.js / OpenAI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데이터</w:t>
            </w:r>
            <w:r>
              <w:rPr>
                <w:b/>
                <w:color w:val="1A1A2E"/>
                <w:sz w:val="20"/>
              </w:rPr>
              <w:t xml:space="preserve"> </w:t>
            </w:r>
            <w:r>
              <w:rPr>
                <w:b/>
                <w:color w:val="1A1A2E"/>
                <w:sz w:val="20"/>
              </w:rPr>
              <w:t>원천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한국예탁결제원</w:t>
            </w:r>
            <w:r>
              <w:rPr>
                <w:sz w:val="20"/>
                <w:lang w:eastAsia="ko-KR"/>
              </w:rPr>
              <w:t xml:space="preserve">(Seibro) </w:t>
            </w:r>
            <w:r>
              <w:rPr>
                <w:sz w:val="20"/>
                <w:lang w:eastAsia="ko-KR"/>
              </w:rPr>
              <w:t>발행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잔액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연합인포맥스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뉴스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보안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레이어</w:t>
            </w:r>
            <w:proofErr w:type="spellEnd"/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Date-Based Dynamic Decoy Security Layer (</w:t>
            </w:r>
            <w:r>
              <w:rPr>
                <w:sz w:val="20"/>
              </w:rPr>
              <w:t>에니그마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컨셉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</w:t>
            </w:r>
            <w:r>
              <w:rPr>
                <w:sz w:val="20"/>
              </w:rPr>
              <w:t>)</w:t>
            </w:r>
          </w:p>
        </w:tc>
      </w:tr>
    </w:tbl>
    <w:p w:rsidR="00203816" w:rsidRDefault="00203816"/>
    <w:p w:rsidR="00203816" w:rsidRDefault="00016E47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t xml:space="preserve">2. </w:t>
      </w:r>
      <w:r>
        <w:rPr>
          <w:b/>
          <w:color w:val="1A1A2E"/>
          <w:sz w:val="40"/>
        </w:rPr>
        <w:t>시스템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아키텍처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203816">
        <w:trPr>
          <w:trHeight w:hRule="exact" w:val="3969"/>
          <w:jc w:val="center"/>
        </w:trPr>
        <w:tc>
          <w:tcPr>
            <w:tcW w:w="9072" w:type="dxa"/>
            <w:shd w:val="clear" w:color="auto" w:fill="E5E7EB"/>
          </w:tcPr>
          <w:p w:rsidR="00203816" w:rsidRDefault="0000714E">
            <w:pPr>
              <w:jc w:val="center"/>
              <w:rPr>
                <w:lang w:eastAsia="ko-KR"/>
              </w:rPr>
            </w:pPr>
            <w:r w:rsidRPr="0000714E">
              <w:rPr>
                <w:b/>
                <w:noProof/>
                <w:color w:val="6B7280"/>
                <w:lang w:eastAsia="ko-KR"/>
              </w:rPr>
              <w:drawing>
                <wp:inline distT="0" distB="0" distL="0" distR="0">
                  <wp:extent cx="5882640" cy="3268980"/>
                  <wp:effectExtent l="0" t="0" r="3810" b="7620"/>
                  <wp:docPr id="1" name="그림 1" descr="E:\PROJECT\Market-WatchDog\자료\파이프라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PROJECT\Market-WatchDog\자료\파이프라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5948" cy="3270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714E">
              <w:rPr>
                <w:b/>
                <w:color w:val="6B7280"/>
                <w:lang w:eastAsia="ko-KR"/>
              </w:rPr>
              <w:t xml:space="preserve"> </w:t>
            </w:r>
            <w:r w:rsidR="00016E47">
              <w:rPr>
                <w:b/>
                <w:color w:val="6B7280"/>
                <w:lang w:eastAsia="ko-KR"/>
              </w:rPr>
              <w:t>[</w:t>
            </w:r>
            <w:r w:rsidR="00016E47">
              <w:rPr>
                <w:b/>
                <w:color w:val="6B7280"/>
                <w:lang w:eastAsia="ko-KR"/>
              </w:rPr>
              <w:t>스크린샷</w:t>
            </w:r>
            <w:r w:rsidR="00016E47">
              <w:rPr>
                <w:b/>
                <w:color w:val="6B7280"/>
                <w:lang w:eastAsia="ko-KR"/>
              </w:rPr>
              <w:t xml:space="preserve">]  </w:t>
            </w:r>
            <w:r w:rsidR="00016E47">
              <w:rPr>
                <w:b/>
                <w:color w:val="6B7280"/>
                <w:lang w:eastAsia="ko-KR"/>
              </w:rPr>
              <w:t>전체</w:t>
            </w:r>
            <w:r w:rsidR="00016E47">
              <w:rPr>
                <w:b/>
                <w:color w:val="6B7280"/>
                <w:lang w:eastAsia="ko-KR"/>
              </w:rPr>
              <w:t xml:space="preserve"> </w:t>
            </w:r>
            <w:r w:rsidR="00016E47">
              <w:rPr>
                <w:b/>
                <w:color w:val="6B7280"/>
                <w:lang w:eastAsia="ko-KR"/>
              </w:rPr>
              <w:t>파이프라인</w:t>
            </w:r>
            <w:r w:rsidR="00016E47">
              <w:rPr>
                <w:b/>
                <w:color w:val="6B7280"/>
                <w:lang w:eastAsia="ko-KR"/>
              </w:rPr>
              <w:t xml:space="preserve"> </w:t>
            </w:r>
            <w:r w:rsidR="00016E47">
              <w:rPr>
                <w:b/>
                <w:color w:val="6B7280"/>
                <w:lang w:eastAsia="ko-KR"/>
              </w:rPr>
              <w:t>구조도</w:t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데이터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파이프라인</w:t>
      </w:r>
      <w:r>
        <w:rPr>
          <w:b/>
          <w:color w:val="1A1A2E"/>
          <w:sz w:val="28"/>
          <w:lang w:eastAsia="ko-KR"/>
        </w:rPr>
        <w:t xml:space="preserve"> (</w:t>
      </w:r>
      <w:r>
        <w:rPr>
          <w:b/>
          <w:color w:val="1A1A2E"/>
          <w:sz w:val="28"/>
          <w:lang w:eastAsia="ko-KR"/>
        </w:rPr>
        <w:t>월</w:t>
      </w:r>
      <w:r>
        <w:rPr>
          <w:b/>
          <w:color w:val="1A1A2E"/>
          <w:sz w:val="28"/>
          <w:lang w:eastAsia="ko-KR"/>
        </w:rPr>
        <w:t xml:space="preserve"> 1</w:t>
      </w:r>
      <w:r>
        <w:rPr>
          <w:b/>
          <w:color w:val="1A1A2E"/>
          <w:sz w:val="28"/>
          <w:lang w:eastAsia="ko-KR"/>
        </w:rPr>
        <w:t>회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자동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실행</w:t>
      </w:r>
      <w:r>
        <w:rPr>
          <w:b/>
          <w:color w:val="1A1A2E"/>
          <w:sz w:val="28"/>
          <w:lang w:eastAsia="ko-KR"/>
        </w:rPr>
        <w:t>)</w:t>
      </w:r>
    </w:p>
    <w:p w:rsidR="00203816" w:rsidRDefault="00016E47">
      <w:pPr>
        <w:spacing w:after="60"/>
      </w:pPr>
      <w:r>
        <w:rPr>
          <w:b/>
          <w:sz w:val="21"/>
        </w:rPr>
        <w:t xml:space="preserve">① </w:t>
      </w:r>
      <w:proofErr w:type="spellStart"/>
      <w:r>
        <w:rPr>
          <w:b/>
          <w:sz w:val="21"/>
        </w:rPr>
        <w:t>원천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데이터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수집</w:t>
      </w:r>
      <w:proofErr w:type="spellEnd"/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발행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: Selenium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Seibro </w:t>
      </w:r>
      <w:r>
        <w:rPr>
          <w:sz w:val="21"/>
          <w:lang w:eastAsia="ko-KR"/>
        </w:rPr>
        <w:t>크롤러</w:t>
      </w:r>
      <w:r>
        <w:rPr>
          <w:sz w:val="21"/>
          <w:lang w:eastAsia="ko-KR"/>
        </w:rPr>
        <w:t xml:space="preserve"> → CP/ABCP/AB</w:t>
      </w:r>
      <w:r>
        <w:rPr>
          <w:sz w:val="21"/>
          <w:lang w:eastAsia="ko-KR"/>
        </w:rPr>
        <w:t>단기사채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CSV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: </w:t>
      </w:r>
      <w:proofErr w:type="spellStart"/>
      <w:r>
        <w:rPr>
          <w:sz w:val="21"/>
          <w:lang w:eastAsia="ko-KR"/>
        </w:rPr>
        <w:t>Seibro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크롤러</w:t>
      </w:r>
      <w:proofErr w:type="spellEnd"/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종목별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CSV</w:t>
      </w:r>
    </w:p>
    <w:p w:rsidR="00203816" w:rsidRDefault="00016E47">
      <w:pPr>
        <w:spacing w:after="60"/>
      </w:pPr>
      <w:r>
        <w:rPr>
          <w:b/>
          <w:sz w:val="21"/>
        </w:rPr>
        <w:t xml:space="preserve">② </w:t>
      </w:r>
      <w:proofErr w:type="spellStart"/>
      <w:r>
        <w:rPr>
          <w:b/>
          <w:sz w:val="21"/>
        </w:rPr>
        <w:t>전처리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자동화</w:t>
      </w:r>
      <w:proofErr w:type="spellEnd"/>
      <w:r>
        <w:rPr>
          <w:b/>
          <w:sz w:val="21"/>
        </w:rPr>
        <w:t xml:space="preserve"> (monthly_preprocess_automation.py)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만기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버킷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분류</w:t>
      </w:r>
      <w:r>
        <w:rPr>
          <w:sz w:val="21"/>
          <w:lang w:eastAsia="ko-KR"/>
        </w:rPr>
        <w:t xml:space="preserve">(ultra~xlong),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누적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시계열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출력</w:t>
      </w:r>
      <w:r>
        <w:rPr>
          <w:sz w:val="21"/>
        </w:rPr>
        <w:t>: master set/</w:t>
      </w:r>
      <w:proofErr w:type="spellStart"/>
      <w:r>
        <w:rPr>
          <w:sz w:val="21"/>
        </w:rPr>
        <w:t>전처리</w:t>
      </w:r>
      <w:proofErr w:type="spellEnd"/>
      <w:r>
        <w:rPr>
          <w:sz w:val="21"/>
        </w:rPr>
        <w:t>/{</w:t>
      </w:r>
      <w:proofErr w:type="spellStart"/>
      <w:r>
        <w:rPr>
          <w:sz w:val="21"/>
        </w:rPr>
        <w:t>YY</w:t>
      </w:r>
      <w:r>
        <w:rPr>
          <w:sz w:val="21"/>
        </w:rPr>
        <w:t>년</w:t>
      </w:r>
      <w:r>
        <w:rPr>
          <w:sz w:val="21"/>
        </w:rPr>
        <w:t>MM</w:t>
      </w:r>
      <w:r>
        <w:rPr>
          <w:sz w:val="21"/>
        </w:rPr>
        <w:t>월</w:t>
      </w:r>
      <w:proofErr w:type="spellEnd"/>
      <w:r>
        <w:rPr>
          <w:sz w:val="21"/>
        </w:rPr>
        <w:t xml:space="preserve">}/ </w:t>
      </w:r>
      <w:proofErr w:type="spellStart"/>
      <w:r>
        <w:rPr>
          <w:sz w:val="21"/>
        </w:rPr>
        <w:t>표준</w:t>
      </w:r>
      <w:proofErr w:type="spellEnd"/>
      <w:r>
        <w:rPr>
          <w:sz w:val="21"/>
        </w:rPr>
        <w:t xml:space="preserve"> CSV</w:t>
      </w:r>
    </w:p>
    <w:p w:rsidR="00203816" w:rsidRDefault="00016E47">
      <w:pPr>
        <w:spacing w:after="60"/>
      </w:pPr>
      <w:r>
        <w:rPr>
          <w:b/>
          <w:sz w:val="21"/>
        </w:rPr>
        <w:t xml:space="preserve">③ DB </w:t>
      </w:r>
      <w:r>
        <w:rPr>
          <w:b/>
          <w:sz w:val="21"/>
        </w:rPr>
        <w:t>적재</w:t>
      </w:r>
      <w:r>
        <w:rPr>
          <w:b/>
          <w:sz w:val="21"/>
        </w:rPr>
        <w:t xml:space="preserve"> (db_upsert_patch.py)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전처리</w:t>
      </w:r>
      <w:r>
        <w:rPr>
          <w:sz w:val="21"/>
        </w:rPr>
        <w:t xml:space="preserve"> CSV → SQLite(market_watchdog.db) upsert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테이블</w:t>
      </w:r>
      <w:r>
        <w:rPr>
          <w:sz w:val="21"/>
        </w:rPr>
        <w:t xml:space="preserve">: cp_balance, cp_issue, cp_tenor, cp_grade_iss </w:t>
      </w:r>
      <w:r>
        <w:rPr>
          <w:sz w:val="21"/>
        </w:rPr>
        <w:t>등</w:t>
      </w:r>
    </w:p>
    <w:p w:rsidR="00203816" w:rsidRDefault="00016E47">
      <w:pPr>
        <w:spacing w:after="60"/>
      </w:pPr>
      <w:r>
        <w:rPr>
          <w:b/>
          <w:sz w:val="21"/>
        </w:rPr>
        <w:t xml:space="preserve">④ ML </w:t>
      </w:r>
      <w:r>
        <w:rPr>
          <w:b/>
          <w:sz w:val="21"/>
        </w:rPr>
        <w:t>모델</w:t>
      </w:r>
      <w:r>
        <w:rPr>
          <w:b/>
          <w:sz w:val="21"/>
        </w:rPr>
        <w:t xml:space="preserve"> </w:t>
      </w:r>
      <w:r>
        <w:rPr>
          <w:b/>
          <w:sz w:val="21"/>
        </w:rPr>
        <w:t>적용</w:t>
      </w:r>
      <w:r>
        <w:rPr>
          <w:b/>
          <w:sz w:val="21"/>
        </w:rPr>
        <w:t xml:space="preserve"> (model/combined.py)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Model 1: 12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슬라이딩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윈도우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롤오버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이탈</w:t>
      </w:r>
      <w:r>
        <w:rPr>
          <w:sz w:val="21"/>
          <w:lang w:eastAsia="ko-KR"/>
        </w:rPr>
        <w:t xml:space="preserve"> Z-score </w:t>
      </w:r>
      <w:r>
        <w:rPr>
          <w:sz w:val="21"/>
          <w:lang w:eastAsia="ko-KR"/>
        </w:rPr>
        <w:t>산출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 xml:space="preserve">Model 2: Isolation Forest → </w:t>
      </w:r>
      <w:r>
        <w:rPr>
          <w:sz w:val="21"/>
        </w:rPr>
        <w:t>다변량</w:t>
      </w:r>
      <w:r>
        <w:rPr>
          <w:sz w:val="21"/>
        </w:rPr>
        <w:t xml:space="preserve"> </w:t>
      </w:r>
      <w:r>
        <w:rPr>
          <w:sz w:val="21"/>
        </w:rPr>
        <w:t>이상</w:t>
      </w:r>
      <w:r>
        <w:rPr>
          <w:sz w:val="21"/>
        </w:rPr>
        <w:t xml:space="preserve"> </w:t>
      </w:r>
      <w:proofErr w:type="gramStart"/>
      <w:r>
        <w:rPr>
          <w:sz w:val="21"/>
        </w:rPr>
        <w:t>스코어</w:t>
      </w:r>
      <w:r>
        <w:rPr>
          <w:sz w:val="21"/>
        </w:rPr>
        <w:t>(</w:t>
      </w:r>
      <w:proofErr w:type="gramEnd"/>
      <w:r>
        <w:rPr>
          <w:sz w:val="21"/>
        </w:rPr>
        <w:t xml:space="preserve">0~1) </w:t>
      </w:r>
      <w:r>
        <w:rPr>
          <w:sz w:val="21"/>
        </w:rPr>
        <w:t>산출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출력</w:t>
      </w:r>
      <w:r>
        <w:rPr>
          <w:sz w:val="21"/>
        </w:rPr>
        <w:t>: model_output.json (</w:t>
      </w:r>
      <w:r>
        <w:rPr>
          <w:sz w:val="21"/>
        </w:rPr>
        <w:t>전</w:t>
      </w:r>
      <w:r>
        <w:rPr>
          <w:sz w:val="21"/>
        </w:rPr>
        <w:t xml:space="preserve"> </w:t>
      </w:r>
      <w:r>
        <w:rPr>
          <w:sz w:val="21"/>
        </w:rPr>
        <w:t>기간</w:t>
      </w:r>
      <w:r>
        <w:rPr>
          <w:sz w:val="21"/>
        </w:rPr>
        <w:t xml:space="preserve"> </w:t>
      </w:r>
      <w:r>
        <w:rPr>
          <w:sz w:val="21"/>
        </w:rPr>
        <w:t>시계열</w:t>
      </w:r>
      <w:r>
        <w:rPr>
          <w:sz w:val="21"/>
        </w:rPr>
        <w:t>)</w:t>
      </w:r>
    </w:p>
    <w:p w:rsidR="00203816" w:rsidRDefault="00016E47">
      <w:pPr>
        <w:spacing w:after="60"/>
      </w:pPr>
      <w:r>
        <w:rPr>
          <w:b/>
          <w:sz w:val="21"/>
        </w:rPr>
        <w:t xml:space="preserve">⑤ AI </w:t>
      </w:r>
      <w:r>
        <w:rPr>
          <w:b/>
          <w:sz w:val="21"/>
        </w:rPr>
        <w:t>요약</w:t>
      </w:r>
      <w:r>
        <w:rPr>
          <w:b/>
          <w:sz w:val="21"/>
        </w:rPr>
        <w:t xml:space="preserve"> </w:t>
      </w:r>
      <w:r>
        <w:rPr>
          <w:b/>
          <w:sz w:val="21"/>
        </w:rPr>
        <w:t>생성</w:t>
      </w:r>
      <w:r>
        <w:rPr>
          <w:b/>
          <w:sz w:val="21"/>
        </w:rPr>
        <w:t xml:space="preserve"> (OpenAI GPT-4o-mini)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proofErr w:type="spellStart"/>
      <w:r>
        <w:rPr>
          <w:sz w:val="21"/>
          <w:lang w:eastAsia="ko-KR"/>
        </w:rPr>
        <w:t>model_output.json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현황을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비전문가용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언어로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요약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출력</w:t>
      </w:r>
      <w:r>
        <w:rPr>
          <w:sz w:val="21"/>
          <w:lang w:eastAsia="ko-KR"/>
        </w:rPr>
        <w:t xml:space="preserve">: </w:t>
      </w:r>
      <w:proofErr w:type="spellStart"/>
      <w:r>
        <w:rPr>
          <w:sz w:val="21"/>
          <w:lang w:eastAsia="ko-KR"/>
        </w:rPr>
        <w:t>ai_summary.json</w:t>
      </w:r>
      <w:proofErr w:type="spellEnd"/>
      <w:r>
        <w:rPr>
          <w:sz w:val="21"/>
          <w:lang w:eastAsia="ko-KR"/>
        </w:rPr>
        <w:t xml:space="preserve"> (</w:t>
      </w:r>
      <w:r>
        <w:rPr>
          <w:sz w:val="21"/>
          <w:lang w:eastAsia="ko-KR"/>
        </w:rPr>
        <w:t>매월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갱신</w:t>
      </w:r>
      <w:r>
        <w:rPr>
          <w:sz w:val="21"/>
          <w:lang w:eastAsia="ko-KR"/>
        </w:rPr>
        <w:t>)</w:t>
      </w:r>
    </w:p>
    <w:p w:rsidR="00203816" w:rsidRDefault="00016E47">
      <w:pPr>
        <w:spacing w:after="60"/>
        <w:rPr>
          <w:lang w:eastAsia="ko-KR"/>
        </w:rPr>
      </w:pPr>
      <w:r>
        <w:rPr>
          <w:b/>
          <w:sz w:val="21"/>
          <w:lang w:eastAsia="ko-KR"/>
        </w:rPr>
        <w:t>전체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실행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명령</w:t>
      </w:r>
    </w:p>
    <w:p w:rsidR="00203816" w:rsidRDefault="00016E47">
      <w:pPr>
        <w:spacing w:after="80"/>
        <w:ind w:left="454"/>
        <w:rPr>
          <w:rFonts w:ascii="Courier New" w:eastAsia="맑은 고딕" w:hAnsi="Courier New"/>
          <w:color w:val="00C85A"/>
          <w:sz w:val="20"/>
          <w:lang w:eastAsia="ko-KR"/>
        </w:rPr>
      </w:pPr>
      <w:r>
        <w:rPr>
          <w:rFonts w:ascii="Courier New" w:hAnsi="Courier New"/>
          <w:color w:val="00C85A"/>
          <w:sz w:val="20"/>
          <w:lang w:eastAsia="ko-KR"/>
        </w:rPr>
        <w:t>python run_pipeline.py 26</w:t>
      </w:r>
      <w:r>
        <w:rPr>
          <w:rFonts w:ascii="Courier New" w:hAnsi="Courier New"/>
          <w:color w:val="00C85A"/>
          <w:sz w:val="20"/>
          <w:lang w:eastAsia="ko-KR"/>
        </w:rPr>
        <w:t>년</w:t>
      </w:r>
      <w:r>
        <w:rPr>
          <w:rFonts w:ascii="Courier New" w:hAnsi="Courier New"/>
          <w:color w:val="00C85A"/>
          <w:sz w:val="20"/>
          <w:lang w:eastAsia="ko-KR"/>
        </w:rPr>
        <w:t>4</w:t>
      </w:r>
      <w:r>
        <w:rPr>
          <w:rFonts w:ascii="Courier New" w:hAnsi="Courier New"/>
          <w:color w:val="00C85A"/>
          <w:sz w:val="20"/>
          <w:lang w:eastAsia="ko-KR"/>
        </w:rPr>
        <w:t>월</w:t>
      </w:r>
    </w:p>
    <w:p w:rsidR="00385F18" w:rsidRPr="00385F18" w:rsidRDefault="00385F18">
      <w:pPr>
        <w:spacing w:after="80"/>
        <w:ind w:left="454"/>
        <w:rPr>
          <w:rFonts w:eastAsia="맑은 고딕"/>
          <w:lang w:eastAsia="ko-KR"/>
        </w:rPr>
      </w:pPr>
    </w:p>
    <w:p w:rsidR="00385F18" w:rsidRDefault="00385F18" w:rsidP="00385F18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구조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선택의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이유</w:t>
      </w:r>
    </w:p>
    <w:p w:rsidR="00385F18" w:rsidRDefault="00385F18" w:rsidP="00385F18">
      <w:pPr>
        <w:spacing w:after="60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결정은</w:t>
      </w:r>
      <w:r>
        <w:rPr>
          <w:sz w:val="21"/>
          <w:lang w:eastAsia="ko-KR"/>
        </w:rPr>
        <w:t xml:space="preserve"> '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단계에서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적절한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>'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아래는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의사결정과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근거입니다</w:t>
      </w:r>
      <w:r>
        <w:rPr>
          <w:sz w:val="21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85F18" w:rsidTr="00FC351C">
        <w:tc>
          <w:tcPr>
            <w:tcW w:w="4536" w:type="dxa"/>
            <w:shd w:val="clear" w:color="auto" w:fill="F3F4F6"/>
          </w:tcPr>
          <w:p w:rsidR="00385F18" w:rsidRDefault="00385F18" w:rsidP="00FC351C">
            <w:r>
              <w:rPr>
                <w:b/>
                <w:color w:val="1A1A2E"/>
                <w:sz w:val="20"/>
              </w:rPr>
              <w:t xml:space="preserve">SQLite </w:t>
            </w:r>
            <w:proofErr w:type="spellStart"/>
            <w:r>
              <w:rPr>
                <w:b/>
                <w:color w:val="1A1A2E"/>
                <w:sz w:val="20"/>
              </w:rPr>
              <w:t>선택</w:t>
            </w:r>
            <w:proofErr w:type="spellEnd"/>
          </w:p>
        </w:tc>
        <w:tc>
          <w:tcPr>
            <w:tcW w:w="4536" w:type="dxa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월별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갱신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단일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로컬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환경에서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서버형</w:t>
            </w:r>
            <w:proofErr w:type="spellEnd"/>
            <w:r>
              <w:rPr>
                <w:sz w:val="20"/>
                <w:lang w:eastAsia="ko-KR"/>
              </w:rPr>
              <w:t xml:space="preserve"> DB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과합니다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하나로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필요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PostgreSQL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용이하도록</w:t>
            </w:r>
            <w:r>
              <w:rPr>
                <w:sz w:val="20"/>
                <w:lang w:eastAsia="ko-KR"/>
              </w:rPr>
              <w:t xml:space="preserve"> ORM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sqlite3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사용했습니다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385F18" w:rsidTr="00FC351C">
        <w:tc>
          <w:tcPr>
            <w:tcW w:w="4536" w:type="dxa"/>
            <w:shd w:val="clear" w:color="auto" w:fill="F3F4F6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b/>
                <w:color w:val="1A1A2E"/>
                <w:sz w:val="20"/>
                <w:lang w:eastAsia="ko-KR"/>
              </w:rPr>
              <w:t>모델</w:t>
            </w:r>
            <w:r>
              <w:rPr>
                <w:b/>
                <w:color w:val="1A1A2E"/>
                <w:sz w:val="20"/>
                <w:lang w:eastAsia="ko-KR"/>
              </w:rPr>
              <w:t xml:space="preserve"> </w:t>
            </w:r>
            <w:r>
              <w:rPr>
                <w:b/>
                <w:color w:val="1A1A2E"/>
                <w:sz w:val="20"/>
                <w:lang w:eastAsia="ko-KR"/>
              </w:rPr>
              <w:t>결과를</w:t>
            </w:r>
            <w:r>
              <w:rPr>
                <w:b/>
                <w:color w:val="1A1A2E"/>
                <w:sz w:val="20"/>
                <w:lang w:eastAsia="ko-KR"/>
              </w:rPr>
              <w:t xml:space="preserve"> JSON </w:t>
            </w:r>
            <w:r>
              <w:rPr>
                <w:b/>
                <w:color w:val="1A1A2E"/>
                <w:sz w:val="20"/>
                <w:lang w:eastAsia="ko-KR"/>
              </w:rPr>
              <w:t>캐싱</w:t>
            </w:r>
          </w:p>
        </w:tc>
        <w:tc>
          <w:tcPr>
            <w:tcW w:w="4536" w:type="dxa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데이터가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1</w:t>
            </w:r>
            <w:r>
              <w:rPr>
                <w:sz w:val="20"/>
                <w:lang w:eastAsia="ko-KR"/>
              </w:rPr>
              <w:t>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바뀌므로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요청마다</w:t>
            </w:r>
            <w:proofErr w:type="spellEnd"/>
            <w:r>
              <w:rPr>
                <w:sz w:val="20"/>
                <w:lang w:eastAsia="ko-KR"/>
              </w:rPr>
              <w:t xml:space="preserve"> ML </w:t>
            </w:r>
            <w:r>
              <w:rPr>
                <w:sz w:val="20"/>
                <w:lang w:eastAsia="ko-KR"/>
              </w:rPr>
              <w:t>모델을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이유가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없습니다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파이프라인에서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번만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model_output.json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저장하고</w:t>
            </w:r>
            <w:r>
              <w:rPr>
                <w:sz w:val="20"/>
                <w:lang w:eastAsia="ko-KR"/>
              </w:rPr>
              <w:t>, Flask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JSON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읽어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서빙합니다</w:t>
            </w:r>
            <w:proofErr w:type="spellEnd"/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응답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속도와</w:t>
            </w:r>
            <w:r>
              <w:rPr>
                <w:sz w:val="20"/>
                <w:lang w:eastAsia="ko-KR"/>
              </w:rPr>
              <w:t xml:space="preserve"> API </w:t>
            </w:r>
            <w:r>
              <w:rPr>
                <w:sz w:val="20"/>
                <w:lang w:eastAsia="ko-KR"/>
              </w:rPr>
              <w:t>비용을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절약합니다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385F18" w:rsidTr="00FC351C">
        <w:tc>
          <w:tcPr>
            <w:tcW w:w="4536" w:type="dxa"/>
            <w:shd w:val="clear" w:color="auto" w:fill="F3F4F6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b/>
                <w:color w:val="1A1A2E"/>
                <w:sz w:val="20"/>
                <w:lang w:eastAsia="ko-KR"/>
              </w:rPr>
              <w:lastRenderedPageBreak/>
              <w:t xml:space="preserve">AI </w:t>
            </w:r>
            <w:r>
              <w:rPr>
                <w:b/>
                <w:color w:val="1A1A2E"/>
                <w:sz w:val="20"/>
                <w:lang w:eastAsia="ko-KR"/>
              </w:rPr>
              <w:t>요약을</w:t>
            </w:r>
            <w:r>
              <w:rPr>
                <w:b/>
                <w:color w:val="1A1A2E"/>
                <w:sz w:val="20"/>
                <w:lang w:eastAsia="ko-KR"/>
              </w:rPr>
              <w:t xml:space="preserve"> </w:t>
            </w:r>
            <w:r>
              <w:rPr>
                <w:b/>
                <w:color w:val="1A1A2E"/>
                <w:sz w:val="20"/>
                <w:lang w:eastAsia="ko-KR"/>
              </w:rPr>
              <w:t>파이프라인에</w:t>
            </w:r>
            <w:r>
              <w:rPr>
                <w:b/>
                <w:color w:val="1A1A2E"/>
                <w:sz w:val="20"/>
                <w:lang w:eastAsia="ko-KR"/>
              </w:rPr>
              <w:t xml:space="preserve"> </w:t>
            </w:r>
            <w:r>
              <w:rPr>
                <w:b/>
                <w:color w:val="1A1A2E"/>
                <w:sz w:val="20"/>
                <w:lang w:eastAsia="ko-KR"/>
              </w:rPr>
              <w:t>포함</w:t>
            </w:r>
          </w:p>
        </w:tc>
        <w:tc>
          <w:tcPr>
            <w:tcW w:w="4536" w:type="dxa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페이지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로드마다</w:t>
            </w:r>
            <w:proofErr w:type="spellEnd"/>
            <w:r>
              <w:rPr>
                <w:sz w:val="20"/>
                <w:lang w:eastAsia="ko-KR"/>
              </w:rPr>
              <w:t xml:space="preserve"> AI API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선형으로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증가합니다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갱신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주기와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일치시켜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1</w:t>
            </w:r>
            <w:r>
              <w:rPr>
                <w:sz w:val="20"/>
                <w:lang w:eastAsia="ko-KR"/>
              </w:rPr>
              <w:t>회만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호출합니다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긴급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재생성은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페이지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버튼으로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온디맨드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385F18" w:rsidTr="00FC351C">
        <w:tc>
          <w:tcPr>
            <w:tcW w:w="4536" w:type="dxa"/>
            <w:shd w:val="clear" w:color="auto" w:fill="F3F4F6"/>
          </w:tcPr>
          <w:p w:rsidR="00385F18" w:rsidRDefault="00385F18" w:rsidP="00FC351C">
            <w:r>
              <w:rPr>
                <w:b/>
                <w:color w:val="1A1A2E"/>
                <w:sz w:val="20"/>
              </w:rPr>
              <w:t>두</w:t>
            </w:r>
            <w:r>
              <w:rPr>
                <w:b/>
                <w:color w:val="1A1A2E"/>
                <w:sz w:val="20"/>
              </w:rPr>
              <w:t xml:space="preserve"> ML </w:t>
            </w:r>
            <w:proofErr w:type="spellStart"/>
            <w:r>
              <w:rPr>
                <w:b/>
                <w:color w:val="1A1A2E"/>
                <w:sz w:val="20"/>
              </w:rPr>
              <w:t>모델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결합</w:t>
            </w:r>
            <w:proofErr w:type="spellEnd"/>
          </w:p>
        </w:tc>
        <w:tc>
          <w:tcPr>
            <w:tcW w:w="4536" w:type="dxa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Isolation Forest </w:t>
            </w:r>
            <w:r>
              <w:rPr>
                <w:sz w:val="20"/>
                <w:lang w:eastAsia="ko-KR"/>
              </w:rPr>
              <w:t>단독은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다변량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탐지에는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강하지만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방향성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유입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유출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없습니다</w:t>
            </w:r>
            <w:r>
              <w:rPr>
                <w:sz w:val="20"/>
                <w:lang w:eastAsia="ko-KR"/>
              </w:rPr>
              <w:t>. Sliding Window Z-score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보여주지만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다변량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패턴을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잡지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못합니다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결합해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약점을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보완했습니다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385F18" w:rsidTr="00FC351C">
        <w:tc>
          <w:tcPr>
            <w:tcW w:w="4536" w:type="dxa"/>
            <w:shd w:val="clear" w:color="auto" w:fill="F3F4F6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b/>
                <w:color w:val="1A1A2E"/>
                <w:sz w:val="20"/>
                <w:lang w:eastAsia="ko-KR"/>
              </w:rPr>
              <w:t xml:space="preserve">Decoy </w:t>
            </w:r>
            <w:r>
              <w:rPr>
                <w:b/>
                <w:color w:val="1A1A2E"/>
                <w:sz w:val="20"/>
                <w:lang w:eastAsia="ko-KR"/>
              </w:rPr>
              <w:t>레이어</w:t>
            </w:r>
            <w:r>
              <w:rPr>
                <w:b/>
                <w:color w:val="1A1A2E"/>
                <w:sz w:val="20"/>
                <w:lang w:eastAsia="ko-KR"/>
              </w:rPr>
              <w:t xml:space="preserve"> </w:t>
            </w:r>
            <w:r>
              <w:rPr>
                <w:b/>
                <w:color w:val="1A1A2E"/>
                <w:sz w:val="20"/>
                <w:lang w:eastAsia="ko-KR"/>
              </w:rPr>
              <w:t>설계</w:t>
            </w:r>
            <w:r>
              <w:rPr>
                <w:b/>
                <w:color w:val="1A1A2E"/>
                <w:sz w:val="20"/>
                <w:lang w:eastAsia="ko-KR"/>
              </w:rPr>
              <w:t xml:space="preserve"> </w:t>
            </w:r>
            <w:r>
              <w:rPr>
                <w:b/>
                <w:color w:val="1A1A2E"/>
                <w:sz w:val="20"/>
                <w:lang w:eastAsia="ko-KR"/>
              </w:rPr>
              <w:t>방향</w:t>
            </w:r>
          </w:p>
        </w:tc>
        <w:tc>
          <w:tcPr>
            <w:tcW w:w="4536" w:type="dxa"/>
          </w:tcPr>
          <w:p w:rsidR="00385F18" w:rsidRDefault="00385F18" w:rsidP="00FC351C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표준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암호화</w:t>
            </w:r>
            <w:r>
              <w:rPr>
                <w:sz w:val="20"/>
                <w:lang w:eastAsia="ko-KR"/>
              </w:rPr>
              <w:t>(AES-GCM)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대체하는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아닙니다</w:t>
            </w:r>
            <w:r>
              <w:rPr>
                <w:sz w:val="20"/>
                <w:lang w:eastAsia="ko-KR"/>
              </w:rPr>
              <w:t xml:space="preserve">. </w:t>
            </w:r>
            <w:proofErr w:type="spellStart"/>
            <w:r>
              <w:rPr>
                <w:sz w:val="20"/>
                <w:lang w:eastAsia="ko-KR"/>
              </w:rPr>
              <w:t>비인증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사실을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모르게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하면서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남기는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탐지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지연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추적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목적의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별도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레이어입니다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강력한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보안보다</w:t>
            </w:r>
            <w:r>
              <w:rPr>
                <w:sz w:val="20"/>
                <w:lang w:eastAsia="ko-KR"/>
              </w:rPr>
              <w:t xml:space="preserve"> '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레이어를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구현할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'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초점을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뒀습니다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203816" w:rsidRPr="00385F18" w:rsidRDefault="00203816">
      <w:pPr>
        <w:rPr>
          <w:lang w:eastAsia="ko-KR"/>
        </w:rPr>
      </w:pPr>
    </w:p>
    <w:p w:rsidR="00203816" w:rsidRDefault="00016E47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t xml:space="preserve">3. ML </w:t>
      </w:r>
      <w:r>
        <w:rPr>
          <w:b/>
          <w:color w:val="1A1A2E"/>
          <w:sz w:val="40"/>
          <w:lang w:eastAsia="ko-KR"/>
        </w:rPr>
        <w:t>모델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설계</w:t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Model 1 — </w:t>
      </w:r>
      <w:r>
        <w:rPr>
          <w:b/>
          <w:color w:val="1A1A2E"/>
          <w:sz w:val="28"/>
          <w:lang w:eastAsia="ko-KR"/>
        </w:rPr>
        <w:t>슬라이딩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윈도우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추세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이탈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탐지</w:t>
      </w:r>
    </w:p>
    <w:p w:rsidR="00203816" w:rsidRDefault="00016E47">
      <w:pPr>
        <w:spacing w:after="60"/>
        <w:rPr>
          <w:lang w:eastAsia="ko-KR"/>
        </w:rPr>
      </w:pPr>
      <w:r>
        <w:rPr>
          <w:sz w:val="21"/>
          <w:lang w:eastAsia="ko-KR"/>
        </w:rPr>
        <w:t>직전</w:t>
      </w:r>
      <w:r>
        <w:rPr>
          <w:sz w:val="21"/>
          <w:lang w:eastAsia="ko-KR"/>
        </w:rPr>
        <w:t xml:space="preserve"> 12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롤오버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비율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발행액</w:t>
      </w:r>
      <w:r>
        <w:rPr>
          <w:sz w:val="21"/>
          <w:lang w:eastAsia="ko-KR"/>
        </w:rPr>
        <w:t>/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평균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표준편차를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기준선으로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삼아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크기를</w:t>
      </w:r>
      <w:r>
        <w:rPr>
          <w:sz w:val="21"/>
          <w:lang w:eastAsia="ko-KR"/>
        </w:rPr>
        <w:t xml:space="preserve"> Z-score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수치화합니다</w:t>
      </w:r>
      <w:r>
        <w:rPr>
          <w:sz w:val="21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입력</w:t>
            </w:r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변수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롤오버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비율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단기만기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고신용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비중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알고리즘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Rolling Window (12M) Z-score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출력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sw_z</w:t>
            </w:r>
            <w:proofErr w:type="spellEnd"/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이탈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크기</w:t>
            </w:r>
            <w:r>
              <w:rPr>
                <w:sz w:val="20"/>
                <w:lang w:eastAsia="ko-KR"/>
              </w:rPr>
              <w:t xml:space="preserve">), </w:t>
            </w:r>
            <w:proofErr w:type="spellStart"/>
            <w:r>
              <w:rPr>
                <w:sz w:val="20"/>
                <w:lang w:eastAsia="ko-KR"/>
              </w:rPr>
              <w:t>sw_signal</w:t>
            </w:r>
            <w:proofErr w:type="spellEnd"/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정상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주의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경고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판정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기준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|z| ≥ 2.0 → </w:t>
            </w:r>
            <w:r>
              <w:rPr>
                <w:sz w:val="20"/>
                <w:lang w:eastAsia="ko-KR"/>
              </w:rPr>
              <w:t>경고</w:t>
            </w:r>
            <w:r>
              <w:rPr>
                <w:sz w:val="20"/>
                <w:lang w:eastAsia="ko-KR"/>
              </w:rPr>
              <w:t xml:space="preserve">,  |z| ≥ 1.5 → </w:t>
            </w:r>
            <w:r>
              <w:rPr>
                <w:sz w:val="20"/>
                <w:lang w:eastAsia="ko-KR"/>
              </w:rPr>
              <w:t>주의</w:t>
            </w:r>
            <w:proofErr w:type="gramStart"/>
            <w:r>
              <w:rPr>
                <w:sz w:val="20"/>
                <w:lang w:eastAsia="ko-KR"/>
              </w:rPr>
              <w:t xml:space="preserve">,  </w:t>
            </w:r>
            <w:r>
              <w:rPr>
                <w:sz w:val="20"/>
                <w:lang w:eastAsia="ko-KR"/>
              </w:rPr>
              <w:t>나머지</w:t>
            </w:r>
            <w:proofErr w:type="gramEnd"/>
            <w:r>
              <w:rPr>
                <w:sz w:val="20"/>
                <w:lang w:eastAsia="ko-KR"/>
              </w:rPr>
              <w:t xml:space="preserve"> → </w:t>
            </w:r>
            <w:r>
              <w:rPr>
                <w:sz w:val="20"/>
                <w:lang w:eastAsia="ko-KR"/>
              </w:rPr>
              <w:t>정상</w:t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Model 2 — Isolation Forest </w:t>
      </w:r>
      <w:r>
        <w:rPr>
          <w:b/>
          <w:color w:val="1A1A2E"/>
          <w:sz w:val="28"/>
          <w:lang w:eastAsia="ko-KR"/>
        </w:rPr>
        <w:t>다변량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이상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탐지</w:t>
      </w:r>
    </w:p>
    <w:p w:rsidR="00203816" w:rsidRDefault="00016E47">
      <w:pPr>
        <w:spacing w:after="60"/>
        <w:rPr>
          <w:lang w:eastAsia="ko-KR"/>
        </w:rPr>
      </w:pPr>
      <w:r>
        <w:rPr>
          <w:sz w:val="21"/>
          <w:lang w:eastAsia="ko-KR"/>
        </w:rPr>
        <w:t>롤오버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비율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가속도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변화율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변화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피처를</w:t>
      </w:r>
      <w:r>
        <w:rPr>
          <w:sz w:val="21"/>
          <w:lang w:eastAsia="ko-KR"/>
        </w:rPr>
        <w:t xml:space="preserve"> Isolation Forest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학습해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스코어를</w:t>
      </w:r>
      <w:r>
        <w:rPr>
          <w:sz w:val="21"/>
          <w:lang w:eastAsia="ko-KR"/>
        </w:rPr>
        <w:t xml:space="preserve"> 0~1 </w:t>
      </w:r>
      <w:r>
        <w:rPr>
          <w:sz w:val="21"/>
          <w:lang w:eastAsia="ko-KR"/>
        </w:rPr>
        <w:t>범위로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정규화합니다</w:t>
      </w:r>
      <w:r>
        <w:rPr>
          <w:sz w:val="21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입력</w:t>
            </w:r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변수</w:t>
            </w:r>
            <w:proofErr w:type="spellEnd"/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rollover_ratio, rollover_accel, grade_change, tenor_change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알고리즘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Isolation Forest (scikit-learn)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학습</w:t>
            </w:r>
            <w:r>
              <w:rPr>
                <w:b/>
                <w:color w:val="1A1A2E"/>
                <w:sz w:val="20"/>
              </w:rPr>
              <w:t xml:space="preserve"> </w:t>
            </w:r>
            <w:r>
              <w:rPr>
                <w:b/>
                <w:color w:val="1A1A2E"/>
                <w:sz w:val="20"/>
              </w:rPr>
              <w:t>데이터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2016.01 ~ 2024.12 (</w:t>
            </w:r>
            <w:r>
              <w:rPr>
                <w:sz w:val="20"/>
              </w:rPr>
              <w:t>정상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위기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lastRenderedPageBreak/>
              <w:t>출력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anomaly_score (0=</w:t>
            </w:r>
            <w:r>
              <w:rPr>
                <w:sz w:val="20"/>
              </w:rPr>
              <w:t>정상</w:t>
            </w:r>
            <w:r>
              <w:rPr>
                <w:sz w:val="20"/>
              </w:rPr>
              <w:t>, 1=</w:t>
            </w:r>
            <w:r>
              <w:rPr>
                <w:sz w:val="20"/>
              </w:rPr>
              <w:t>최고위험</w:t>
            </w:r>
            <w:r>
              <w:rPr>
                <w:sz w:val="20"/>
              </w:rPr>
              <w:t>), anomaly_label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저장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 xml:space="preserve">model/*.pkl (joblib) — </w:t>
            </w:r>
            <w:r>
              <w:rPr>
                <w:sz w:val="20"/>
              </w:rPr>
              <w:t>매월</w:t>
            </w:r>
            <w:r>
              <w:rPr>
                <w:sz w:val="20"/>
              </w:rPr>
              <w:t xml:space="preserve"> apply_saved_model()</w:t>
            </w:r>
            <w:r>
              <w:rPr>
                <w:sz w:val="20"/>
              </w:rPr>
              <w:t>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재사용</w:t>
            </w:r>
          </w:p>
        </w:tc>
      </w:tr>
    </w:tbl>
    <w:p w:rsidR="00203816" w:rsidRDefault="00203816"/>
    <w:p w:rsidR="00203816" w:rsidRDefault="00016E47">
      <w:pPr>
        <w:spacing w:before="240" w:after="80"/>
      </w:pPr>
      <w:r>
        <w:rPr>
          <w:b/>
          <w:color w:val="1A1A2E"/>
          <w:sz w:val="28"/>
        </w:rPr>
        <w:t>레벨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판정</w:t>
      </w:r>
      <w:r>
        <w:rPr>
          <w:b/>
          <w:color w:val="1A1A2E"/>
          <w:sz w:val="28"/>
        </w:rPr>
        <w:t xml:space="preserve"> (Combined)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정상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 xml:space="preserve">anomaly_score &lt; 0.4  AND  sw_signal = </w:t>
            </w:r>
            <w:r>
              <w:rPr>
                <w:sz w:val="20"/>
              </w:rPr>
              <w:t>정상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주의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 xml:space="preserve">anomaly_score ≥ 0.4  OR   sw_signal = </w:t>
            </w:r>
            <w:r>
              <w:rPr>
                <w:sz w:val="20"/>
              </w:rPr>
              <w:t>주의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경고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 xml:space="preserve">anomaly_score ≥ 0.6  OR   sw_signal = </w:t>
            </w:r>
            <w:r>
              <w:rPr>
                <w:sz w:val="20"/>
              </w:rPr>
              <w:t>경고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위험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anomaly_score ≥ 0.8</w:t>
            </w:r>
          </w:p>
        </w:tc>
      </w:tr>
    </w:tbl>
    <w:p w:rsidR="00203816" w:rsidRDefault="002038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28"/>
      </w:tblGrid>
      <w:tr w:rsidR="00203816" w:rsidTr="0000714E">
        <w:trPr>
          <w:trHeight w:hRule="exact" w:val="4536"/>
          <w:jc w:val="center"/>
        </w:trPr>
        <w:tc>
          <w:tcPr>
            <w:tcW w:w="9228" w:type="dxa"/>
            <w:shd w:val="clear" w:color="auto" w:fill="E5E7EB"/>
          </w:tcPr>
          <w:p w:rsidR="00203816" w:rsidRDefault="0000714E" w:rsidP="0000714E">
            <w:pPr>
              <w:rPr>
                <w:lang w:eastAsia="ko-KR"/>
              </w:rPr>
            </w:pPr>
            <w:r w:rsidRPr="0000714E">
              <w:rPr>
                <w:b/>
                <w:noProof/>
                <w:color w:val="6B7280"/>
                <w:lang w:eastAsia="ko-KR"/>
              </w:rPr>
              <w:drawing>
                <wp:inline distT="0" distB="0" distL="0" distR="0">
                  <wp:extent cx="5722620" cy="2872740"/>
                  <wp:effectExtent l="0" t="0" r="0" b="3810"/>
                  <wp:docPr id="2" name="그림 2" descr="E:\PROJECT\Market-WatchDog\자료\시장스트레스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PROJECT\Market-WatchDog\자료\시장스트레스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3816" w:rsidRDefault="0000714E">
      <w:pPr>
        <w:rPr>
          <w:lang w:eastAsia="ko-KR"/>
        </w:rPr>
      </w:pPr>
      <w:r w:rsidRPr="0000714E">
        <w:rPr>
          <w:noProof/>
          <w:lang w:eastAsia="ko-KR"/>
        </w:rPr>
        <w:drawing>
          <wp:inline distT="0" distB="0" distL="0" distR="0">
            <wp:extent cx="5758469" cy="3169920"/>
            <wp:effectExtent l="0" t="0" r="0" b="0"/>
            <wp:docPr id="3" name="그림 3" descr="E:\PROJECT\Market-WatchDog\자료\추세 이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PROJECT\Market-WatchDog\자료\추세 이탈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284" cy="3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816" w:rsidRDefault="00203816">
      <w:pPr>
        <w:rPr>
          <w:lang w:eastAsia="ko-KR"/>
        </w:rPr>
      </w:pPr>
    </w:p>
    <w:p w:rsidR="00203816" w:rsidRDefault="00016E47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t>4. Date-Based Dynamic Decoy Security Layer</w:t>
      </w:r>
    </w:p>
    <w:p w:rsidR="00203816" w:rsidRDefault="00016E47">
      <w:pPr>
        <w:spacing w:after="60"/>
        <w:rPr>
          <w:lang w:eastAsia="ko-KR"/>
        </w:rPr>
      </w:pPr>
      <w:r>
        <w:rPr>
          <w:lang w:eastAsia="ko-KR"/>
        </w:rPr>
        <w:t>비인증</w:t>
      </w:r>
      <w:r>
        <w:rPr>
          <w:lang w:eastAsia="ko-KR"/>
        </w:rPr>
        <w:t xml:space="preserve"> API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탈취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'</w:t>
      </w:r>
      <w:r>
        <w:rPr>
          <w:lang w:eastAsia="ko-KR"/>
        </w:rPr>
        <w:t>미끼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(Decoy)'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레이어입니다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암호화의</w:t>
      </w:r>
      <w:r>
        <w:rPr>
          <w:lang w:eastAsia="ko-KR"/>
        </w:rPr>
        <w:t xml:space="preserve"> </w:t>
      </w:r>
      <w:r>
        <w:rPr>
          <w:lang w:eastAsia="ko-KR"/>
        </w:rPr>
        <w:t>대체재가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>·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추적을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방어층입니다</w:t>
      </w:r>
      <w:proofErr w:type="spellEnd"/>
      <w:r>
        <w:rPr>
          <w:lang w:eastAsia="ko-KR"/>
        </w:rPr>
        <w:t>.</w:t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설계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컨셉</w:t>
      </w:r>
      <w:r>
        <w:rPr>
          <w:b/>
          <w:color w:val="1A1A2E"/>
          <w:sz w:val="28"/>
          <w:lang w:eastAsia="ko-KR"/>
        </w:rPr>
        <w:t xml:space="preserve"> — </w:t>
      </w:r>
      <w:r>
        <w:rPr>
          <w:b/>
          <w:color w:val="1A1A2E"/>
          <w:sz w:val="28"/>
          <w:lang w:eastAsia="ko-KR"/>
        </w:rPr>
        <w:t>에니그마</w:t>
      </w:r>
      <w:r>
        <w:rPr>
          <w:b/>
          <w:color w:val="1A1A2E"/>
          <w:sz w:val="28"/>
          <w:lang w:eastAsia="ko-KR"/>
        </w:rPr>
        <w:t xml:space="preserve"> + </w:t>
      </w:r>
      <w:r>
        <w:rPr>
          <w:b/>
          <w:color w:val="1A1A2E"/>
          <w:sz w:val="28"/>
          <w:lang w:eastAsia="ko-KR"/>
        </w:rPr>
        <w:t>도둑맞은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편지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proofErr w:type="spellStart"/>
      <w:r>
        <w:rPr>
          <w:sz w:val="21"/>
          <w:lang w:eastAsia="ko-KR"/>
        </w:rPr>
        <w:t>에니그마</w:t>
      </w:r>
      <w:proofErr w:type="spellEnd"/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메일을</w:t>
      </w:r>
      <w:r>
        <w:rPr>
          <w:sz w:val="21"/>
          <w:lang w:eastAsia="ko-KR"/>
        </w:rPr>
        <w:t xml:space="preserve"> Seed </w:t>
      </w:r>
      <w:r>
        <w:rPr>
          <w:sz w:val="21"/>
          <w:lang w:eastAsia="ko-KR"/>
        </w:rPr>
        <w:t>문서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플러그보드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배선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날짜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조건을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로터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회전으로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도둑맞은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편지</w:t>
      </w:r>
      <w:r>
        <w:rPr>
          <w:sz w:val="21"/>
          <w:lang w:eastAsia="ko-KR"/>
        </w:rPr>
        <w:t xml:space="preserve">: Seed </w:t>
      </w:r>
      <w:r>
        <w:rPr>
          <w:sz w:val="21"/>
          <w:lang w:eastAsia="ko-KR"/>
        </w:rPr>
        <w:t>문서는</w:t>
      </w:r>
      <w:r>
        <w:rPr>
          <w:sz w:val="21"/>
          <w:lang w:eastAsia="ko-KR"/>
        </w:rPr>
        <w:t xml:space="preserve"> mail_archive/ </w:t>
      </w:r>
      <w:r>
        <w:rPr>
          <w:sz w:val="21"/>
          <w:lang w:eastAsia="ko-KR"/>
        </w:rPr>
        <w:t>폴더에</w:t>
      </w:r>
      <w:r>
        <w:rPr>
          <w:sz w:val="21"/>
          <w:lang w:eastAsia="ko-KR"/>
        </w:rPr>
        <w:t xml:space="preserve"> 12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하나로</w:t>
      </w:r>
      <w:r>
        <w:rPr>
          <w:sz w:val="21"/>
          <w:lang w:eastAsia="ko-KR"/>
        </w:rPr>
        <w:t xml:space="preserve"> '</w:t>
      </w:r>
      <w:r>
        <w:rPr>
          <w:sz w:val="21"/>
          <w:lang w:eastAsia="ko-KR"/>
        </w:rPr>
        <w:t>진열대에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공개</w:t>
      </w:r>
      <w:r>
        <w:rPr>
          <w:sz w:val="21"/>
          <w:lang w:eastAsia="ko-KR"/>
        </w:rPr>
        <w:t xml:space="preserve">' </w:t>
      </w:r>
      <w:r>
        <w:rPr>
          <w:sz w:val="21"/>
          <w:lang w:eastAsia="ko-KR"/>
        </w:rPr>
        <w:t>보관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공격자가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알고리즘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코드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메일이</w:t>
      </w:r>
      <w:r>
        <w:rPr>
          <w:sz w:val="21"/>
          <w:lang w:eastAsia="ko-KR"/>
        </w:rPr>
        <w:t xml:space="preserve"> Seed</w:t>
      </w:r>
      <w:r>
        <w:rPr>
          <w:sz w:val="21"/>
          <w:lang w:eastAsia="ko-KR"/>
        </w:rPr>
        <w:t>인지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모르면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불가</w:t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치환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알고리즘</w:t>
      </w:r>
    </w:p>
    <w:p w:rsidR="00385F18" w:rsidRDefault="00385F18" w:rsidP="00385F18">
      <w:pPr>
        <w:spacing w:after="60"/>
        <w:ind w:left="340"/>
        <w:rPr>
          <w:lang w:eastAsia="ko-KR"/>
        </w:rPr>
      </w:pPr>
      <w:r>
        <w:rPr>
          <w:sz w:val="21"/>
          <w:lang w:eastAsia="ko-KR"/>
        </w:rPr>
        <w:t xml:space="preserve">① Seed </w:t>
      </w:r>
      <w:r>
        <w:rPr>
          <w:sz w:val="21"/>
          <w:lang w:eastAsia="ko-KR"/>
        </w:rPr>
        <w:t>문서에서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알파벳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첫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순서</w:t>
      </w:r>
      <w:r>
        <w:rPr>
          <w:sz w:val="21"/>
          <w:lang w:eastAsia="ko-KR"/>
        </w:rPr>
        <w:t xml:space="preserve"> 26</w:t>
      </w:r>
      <w:r>
        <w:rPr>
          <w:sz w:val="21"/>
          <w:lang w:eastAsia="ko-KR"/>
        </w:rPr>
        <w:t>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추출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치환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알파벳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</w:p>
    <w:p w:rsidR="00385F18" w:rsidRDefault="00385F18" w:rsidP="00385F18">
      <w:pPr>
        <w:spacing w:after="60"/>
        <w:ind w:left="340"/>
        <w:rPr>
          <w:lang w:eastAsia="ko-KR"/>
        </w:rPr>
      </w:pPr>
      <w:r>
        <w:rPr>
          <w:sz w:val="21"/>
          <w:lang w:eastAsia="ko-KR"/>
        </w:rPr>
        <w:t xml:space="preserve">② </w:t>
      </w:r>
      <w:r>
        <w:rPr>
          <w:sz w:val="21"/>
          <w:lang w:eastAsia="ko-KR"/>
        </w:rPr>
        <w:t>접근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날짜의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</w:t>
      </w:r>
      <w:r>
        <w:rPr>
          <w:sz w:val="21"/>
          <w:lang w:eastAsia="ko-KR"/>
        </w:rPr>
        <w:t>/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자릿수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합산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회전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칸수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결정</w:t>
      </w:r>
    </w:p>
    <w:p w:rsidR="00385F18" w:rsidRDefault="00385F18" w:rsidP="00385F18">
      <w:pPr>
        <w:spacing w:after="80"/>
        <w:ind w:left="454"/>
        <w:rPr>
          <w:lang w:eastAsia="ko-KR"/>
        </w:rPr>
      </w:pPr>
      <w:r>
        <w:rPr>
          <w:rFonts w:ascii="Courier New" w:hAnsi="Courier New"/>
          <w:color w:val="00C85A"/>
          <w:sz w:val="20"/>
          <w:lang w:eastAsia="ko-KR"/>
        </w:rPr>
        <w:t>예</w:t>
      </w:r>
      <w:r>
        <w:rPr>
          <w:rFonts w:ascii="Courier New" w:hAnsi="Courier New"/>
          <w:color w:val="00C85A"/>
          <w:sz w:val="20"/>
          <w:lang w:eastAsia="ko-KR"/>
        </w:rPr>
        <w:t>: 5</w:t>
      </w:r>
      <w:r>
        <w:rPr>
          <w:rFonts w:ascii="Courier New" w:hAnsi="Courier New"/>
          <w:color w:val="00C85A"/>
          <w:sz w:val="20"/>
          <w:lang w:eastAsia="ko-KR"/>
        </w:rPr>
        <w:t>월</w:t>
      </w:r>
      <w:r>
        <w:rPr>
          <w:rFonts w:ascii="Courier New" w:hAnsi="Courier New"/>
          <w:color w:val="00C85A"/>
          <w:sz w:val="20"/>
          <w:lang w:eastAsia="ko-KR"/>
        </w:rPr>
        <w:t xml:space="preserve"> 6</w:t>
      </w:r>
      <w:r>
        <w:rPr>
          <w:rFonts w:ascii="Courier New" w:hAnsi="Courier New"/>
          <w:color w:val="00C85A"/>
          <w:sz w:val="20"/>
          <w:lang w:eastAsia="ko-KR"/>
        </w:rPr>
        <w:t>일</w:t>
      </w:r>
      <w:r>
        <w:rPr>
          <w:rFonts w:ascii="Courier New" w:hAnsi="Courier New"/>
          <w:color w:val="00C85A"/>
          <w:sz w:val="20"/>
          <w:lang w:eastAsia="ko-KR"/>
        </w:rPr>
        <w:t xml:space="preserve"> → 5+6 = 11</w:t>
      </w:r>
      <w:r>
        <w:rPr>
          <w:rFonts w:ascii="Courier New" w:hAnsi="Courier New"/>
          <w:color w:val="00C85A"/>
          <w:sz w:val="20"/>
          <w:lang w:eastAsia="ko-KR"/>
        </w:rPr>
        <w:t>칸</w:t>
      </w:r>
      <w:r>
        <w:rPr>
          <w:rFonts w:ascii="Courier New" w:hAnsi="Courier New"/>
          <w:color w:val="00C85A"/>
          <w:sz w:val="20"/>
          <w:lang w:eastAsia="ko-KR"/>
        </w:rPr>
        <w:t xml:space="preserve"> </w:t>
      </w:r>
      <w:r>
        <w:rPr>
          <w:rFonts w:ascii="Courier New" w:hAnsi="Courier New"/>
          <w:color w:val="00C85A"/>
          <w:sz w:val="20"/>
          <w:lang w:eastAsia="ko-KR"/>
        </w:rPr>
        <w:t>회전</w:t>
      </w:r>
    </w:p>
    <w:p w:rsidR="00385F18" w:rsidRDefault="00385F18" w:rsidP="00385F18">
      <w:pPr>
        <w:spacing w:after="60"/>
        <w:ind w:left="340"/>
        <w:rPr>
          <w:lang w:eastAsia="ko-KR"/>
        </w:rPr>
      </w:pPr>
      <w:r>
        <w:rPr>
          <w:sz w:val="21"/>
          <w:lang w:eastAsia="ko-KR"/>
        </w:rPr>
        <w:t xml:space="preserve">③ JSON </w:t>
      </w:r>
      <w:r>
        <w:rPr>
          <w:sz w:val="21"/>
          <w:lang w:eastAsia="ko-KR"/>
        </w:rPr>
        <w:t>키</w:t>
      </w:r>
      <w:r>
        <w:rPr>
          <w:sz w:val="21"/>
          <w:lang w:eastAsia="ko-KR"/>
        </w:rPr>
        <w:t xml:space="preserve"> + </w:t>
      </w:r>
      <w:r>
        <w:rPr>
          <w:sz w:val="21"/>
          <w:lang w:eastAsia="ko-KR"/>
        </w:rPr>
        <w:t>값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치환</w:t>
      </w:r>
      <w:r>
        <w:rPr>
          <w:sz w:val="21"/>
          <w:lang w:eastAsia="ko-KR"/>
        </w:rPr>
        <w:t xml:space="preserve"> (</w:t>
      </w:r>
      <w:r>
        <w:rPr>
          <w:sz w:val="21"/>
          <w:lang w:eastAsia="ko-KR"/>
        </w:rPr>
        <w:t>숫자</w:t>
      </w:r>
      <w:r>
        <w:rPr>
          <w:sz w:val="21"/>
          <w:lang w:eastAsia="ko-KR"/>
        </w:rPr>
        <w:t>→</w:t>
      </w:r>
      <w:r>
        <w:rPr>
          <w:sz w:val="21"/>
          <w:lang w:eastAsia="ko-KR"/>
        </w:rPr>
        <w:t>알파벳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알파벳</w:t>
      </w:r>
      <w:r>
        <w:rPr>
          <w:sz w:val="21"/>
          <w:lang w:eastAsia="ko-KR"/>
        </w:rPr>
        <w:t>→</w:t>
      </w:r>
      <w:r>
        <w:rPr>
          <w:sz w:val="21"/>
          <w:lang w:eastAsia="ko-KR"/>
        </w:rPr>
        <w:t>알파벳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한글</w:t>
      </w:r>
      <w:r>
        <w:rPr>
          <w:sz w:val="21"/>
          <w:lang w:eastAsia="ko-KR"/>
        </w:rPr>
        <w:t>→[X])</w:t>
      </w:r>
    </w:p>
    <w:p w:rsidR="00203816" w:rsidRDefault="00016E47">
      <w:pPr>
        <w:spacing w:before="240" w:after="80"/>
      </w:pPr>
      <w:r>
        <w:rPr>
          <w:b/>
          <w:color w:val="1A1A2E"/>
          <w:sz w:val="28"/>
        </w:rPr>
        <w:t>치환</w:t>
      </w:r>
      <w:r>
        <w:rPr>
          <w:b/>
          <w:color w:val="1A1A2E"/>
          <w:sz w:val="28"/>
        </w:rPr>
        <w:t xml:space="preserve"> </w:t>
      </w:r>
      <w:proofErr w:type="spellStart"/>
      <w:r>
        <w:rPr>
          <w:b/>
          <w:color w:val="1A1A2E"/>
          <w:sz w:val="28"/>
        </w:rPr>
        <w:t>결과</w:t>
      </w:r>
      <w:proofErr w:type="spellEnd"/>
      <w:r>
        <w:rPr>
          <w:b/>
          <w:color w:val="1A1A2E"/>
          <w:sz w:val="28"/>
        </w:rPr>
        <w:t xml:space="preserve"> </w:t>
      </w:r>
      <w:proofErr w:type="spellStart"/>
      <w:r>
        <w:rPr>
          <w:b/>
          <w:color w:val="1A1A2E"/>
          <w:sz w:val="28"/>
        </w:rPr>
        <w:t>예시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원본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{"anomaly_score": 0.312, "final_level": "</w:t>
            </w:r>
            <w:r>
              <w:rPr>
                <w:sz w:val="20"/>
              </w:rPr>
              <w:t>정상</w:t>
            </w:r>
            <w:r>
              <w:rPr>
                <w:sz w:val="20"/>
              </w:rPr>
              <w:t>", "YYYYMM": 202604}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Decoy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{"txwqtvn_rcwfg": "T.ELC", "hyxtv_vgjgv": "xwfqtv", "nnnnqq": "CTCPTG"}</w:t>
            </w:r>
          </w:p>
        </w:tc>
      </w:tr>
    </w:tbl>
    <w:p w:rsidR="00203816" w:rsidRDefault="00203816"/>
    <w:p w:rsidR="00203816" w:rsidRDefault="00016E47">
      <w:pPr>
        <w:spacing w:before="240" w:after="80"/>
      </w:pPr>
      <w:r>
        <w:rPr>
          <w:b/>
          <w:color w:val="1A1A2E"/>
          <w:sz w:val="28"/>
        </w:rPr>
        <w:t>보안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흐름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정상</w:t>
      </w:r>
      <w:r>
        <w:rPr>
          <w:sz w:val="21"/>
        </w:rPr>
        <w:t xml:space="preserve"> </w:t>
      </w:r>
      <w:r>
        <w:rPr>
          <w:sz w:val="21"/>
        </w:rPr>
        <w:t>접근</w:t>
      </w:r>
      <w:r>
        <w:rPr>
          <w:sz w:val="21"/>
        </w:rPr>
        <w:t xml:space="preserve"> (JWT </w:t>
      </w:r>
      <w:r>
        <w:rPr>
          <w:sz w:val="21"/>
        </w:rPr>
        <w:t>인증</w:t>
      </w:r>
      <w:r>
        <w:rPr>
          <w:sz w:val="21"/>
        </w:rPr>
        <w:t xml:space="preserve">): /api/model/latest → </w:t>
      </w:r>
      <w:r>
        <w:rPr>
          <w:sz w:val="21"/>
        </w:rPr>
        <w:t>원본</w:t>
      </w:r>
      <w:r>
        <w:rPr>
          <w:sz w:val="21"/>
        </w:rPr>
        <w:t xml:space="preserve"> </w:t>
      </w:r>
      <w:r>
        <w:rPr>
          <w:sz w:val="21"/>
        </w:rPr>
        <w:t>데이터</w:t>
      </w:r>
      <w:r>
        <w:rPr>
          <w:sz w:val="21"/>
        </w:rPr>
        <w:t xml:space="preserve"> </w:t>
      </w:r>
      <w:r>
        <w:rPr>
          <w:sz w:val="21"/>
        </w:rPr>
        <w:t>반환</w:t>
      </w:r>
      <w:r>
        <w:rPr>
          <w:sz w:val="21"/>
        </w:rPr>
        <w:t xml:space="preserve"> → NORMAL_ACCESS </w:t>
      </w:r>
      <w:r>
        <w:rPr>
          <w:sz w:val="21"/>
        </w:rPr>
        <w:t>로그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비정상</w:t>
      </w:r>
      <w:r>
        <w:rPr>
          <w:sz w:val="21"/>
        </w:rPr>
        <w:t xml:space="preserve"> </w:t>
      </w:r>
      <w:r>
        <w:rPr>
          <w:sz w:val="21"/>
        </w:rPr>
        <w:t>접근</w:t>
      </w:r>
      <w:r>
        <w:rPr>
          <w:sz w:val="21"/>
        </w:rPr>
        <w:t xml:space="preserve">: /api/secure/model/latest → Decoy </w:t>
      </w:r>
      <w:r>
        <w:rPr>
          <w:sz w:val="21"/>
        </w:rPr>
        <w:t>데이터</w:t>
      </w:r>
      <w:r>
        <w:rPr>
          <w:sz w:val="21"/>
        </w:rPr>
        <w:t xml:space="preserve"> </w:t>
      </w:r>
      <w:r>
        <w:rPr>
          <w:sz w:val="21"/>
        </w:rPr>
        <w:t>반환</w:t>
      </w:r>
      <w:r>
        <w:rPr>
          <w:sz w:val="21"/>
        </w:rPr>
        <w:t xml:space="preserve"> → DECOY_RETURNED </w:t>
      </w:r>
      <w:r>
        <w:rPr>
          <w:sz w:val="21"/>
        </w:rPr>
        <w:t>로그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탈취</w:t>
      </w:r>
      <w:r>
        <w:rPr>
          <w:sz w:val="21"/>
          <w:lang w:eastAsia="ko-KR"/>
        </w:rPr>
        <w:t xml:space="preserve">: </w:t>
      </w:r>
      <w:proofErr w:type="spellStart"/>
      <w:r>
        <w:rPr>
          <w:sz w:val="21"/>
          <w:lang w:eastAsia="ko-KR"/>
        </w:rPr>
        <w:t>model_output_enc.json</w:t>
      </w:r>
      <w:proofErr w:type="spellEnd"/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항상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치환본으로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</w:t>
      </w:r>
      <w:r>
        <w:rPr>
          <w:sz w:val="21"/>
          <w:lang w:eastAsia="ko-KR"/>
        </w:rPr>
        <w:t xml:space="preserve"> → Seed </w:t>
      </w:r>
      <w:r>
        <w:rPr>
          <w:sz w:val="21"/>
          <w:lang w:eastAsia="ko-KR"/>
        </w:rPr>
        <w:t>없으면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불가</w:t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관리자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콘솔</w:t>
      </w:r>
      <w:r>
        <w:rPr>
          <w:b/>
          <w:color w:val="1A1A2E"/>
          <w:sz w:val="28"/>
          <w:lang w:eastAsia="ko-KR"/>
        </w:rPr>
        <w:t xml:space="preserve"> (/admin)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Flask </w:t>
      </w:r>
      <w:r>
        <w:rPr>
          <w:sz w:val="21"/>
          <w:lang w:eastAsia="ko-KR"/>
        </w:rPr>
        <w:t>세션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로그인</w:t>
      </w:r>
      <w:r>
        <w:rPr>
          <w:sz w:val="21"/>
          <w:lang w:eastAsia="ko-KR"/>
        </w:rPr>
        <w:t xml:space="preserve"> (admin / </w:t>
      </w:r>
      <w:r>
        <w:rPr>
          <w:sz w:val="21"/>
          <w:lang w:eastAsia="ko-KR"/>
        </w:rPr>
        <w:t>관리자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비밀번호</w:t>
      </w:r>
      <w:r>
        <w:rPr>
          <w:sz w:val="21"/>
          <w:lang w:eastAsia="ko-KR"/>
        </w:rPr>
        <w:t>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mail_archive/ 12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표시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클릭으로</w:t>
      </w:r>
      <w:r>
        <w:rPr>
          <w:sz w:val="21"/>
          <w:lang w:eastAsia="ko-KR"/>
        </w:rPr>
        <w:t xml:space="preserve"> Seed </w:t>
      </w:r>
      <w:r>
        <w:rPr>
          <w:sz w:val="21"/>
          <w:lang w:eastAsia="ko-KR"/>
        </w:rPr>
        <w:t>즉시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교체</w:t>
      </w:r>
    </w:p>
    <w:p w:rsidR="00203816" w:rsidRDefault="00016E47">
      <w:pPr>
        <w:pStyle w:val="a0"/>
        <w:spacing w:after="40"/>
        <w:ind w:left="227"/>
      </w:pPr>
      <w:proofErr w:type="spellStart"/>
      <w:r>
        <w:rPr>
          <w:sz w:val="21"/>
        </w:rPr>
        <w:t>접근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로그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실시간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조회</w:t>
      </w:r>
      <w:proofErr w:type="spellEnd"/>
      <w:r>
        <w:rPr>
          <w:sz w:val="21"/>
        </w:rPr>
        <w:t xml:space="preserve"> (NORMAL_ACCESS / DECOY_RETURNED / UNAUTHORIZED)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lastRenderedPageBreak/>
        <w:t xml:space="preserve">Seed </w:t>
      </w:r>
      <w:r>
        <w:rPr>
          <w:sz w:val="21"/>
        </w:rPr>
        <w:t>버전</w:t>
      </w:r>
      <w:r>
        <w:rPr>
          <w:sz w:val="21"/>
        </w:rPr>
        <w:t xml:space="preserve"> </w:t>
      </w:r>
      <w:r>
        <w:rPr>
          <w:sz w:val="21"/>
        </w:rPr>
        <w:t>이력</w:t>
      </w:r>
      <w:r>
        <w:rPr>
          <w:sz w:val="21"/>
        </w:rPr>
        <w:t xml:space="preserve"> </w:t>
      </w:r>
      <w:r>
        <w:rPr>
          <w:sz w:val="21"/>
        </w:rPr>
        <w:t>관리</w:t>
      </w:r>
      <w:r>
        <w:rPr>
          <w:sz w:val="21"/>
        </w:rPr>
        <w:t xml:space="preserve"> (seed_version </w:t>
      </w:r>
      <w:r>
        <w:rPr>
          <w:sz w:val="21"/>
        </w:rPr>
        <w:t>단위</w:t>
      </w:r>
      <w:r>
        <w:rPr>
          <w:sz w:val="21"/>
        </w:rPr>
        <w:t xml:space="preserve"> </w:t>
      </w:r>
      <w:r>
        <w:rPr>
          <w:sz w:val="21"/>
        </w:rPr>
        <w:t>추적</w:t>
      </w:r>
      <w:r>
        <w:rPr>
          <w:sz w:val="21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08"/>
      </w:tblGrid>
      <w:tr w:rsidR="00203816">
        <w:trPr>
          <w:trHeight w:hRule="exact" w:val="4536"/>
          <w:jc w:val="center"/>
        </w:trPr>
        <w:tc>
          <w:tcPr>
            <w:tcW w:w="9072" w:type="dxa"/>
            <w:shd w:val="clear" w:color="auto" w:fill="E5E7EB"/>
          </w:tcPr>
          <w:p w:rsidR="00203816" w:rsidRDefault="0000714E">
            <w:pPr>
              <w:jc w:val="center"/>
              <w:rPr>
                <w:lang w:eastAsia="ko-KR"/>
              </w:rPr>
            </w:pPr>
            <w:r w:rsidRPr="0000714E">
              <w:rPr>
                <w:noProof/>
                <w:lang w:eastAsia="ko-KR"/>
              </w:rPr>
              <w:drawing>
                <wp:inline distT="0" distB="0" distL="0" distR="0">
                  <wp:extent cx="5646420" cy="3048000"/>
                  <wp:effectExtent l="0" t="0" r="0" b="0"/>
                  <wp:docPr id="4" name="그림 4" descr="E:\PROJECT\Market-WatchDog\자료\seed화면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PROJECT\Market-WatchDog\자료\seed화면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42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3816" w:rsidRDefault="00203816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203816">
        <w:trPr>
          <w:trHeight w:hRule="exact" w:val="3969"/>
          <w:jc w:val="center"/>
        </w:trPr>
        <w:tc>
          <w:tcPr>
            <w:tcW w:w="9072" w:type="dxa"/>
            <w:shd w:val="clear" w:color="auto" w:fill="E5E7EB"/>
          </w:tcPr>
          <w:p w:rsidR="00203816" w:rsidRDefault="0000714E">
            <w:pPr>
              <w:jc w:val="center"/>
              <w:rPr>
                <w:lang w:eastAsia="ko-KR"/>
              </w:rPr>
            </w:pPr>
            <w:r w:rsidRPr="0000714E">
              <w:rPr>
                <w:noProof/>
                <w:lang w:eastAsia="ko-KR"/>
              </w:rPr>
              <w:drawing>
                <wp:inline distT="0" distB="0" distL="0" distR="0">
                  <wp:extent cx="5775960" cy="4511040"/>
                  <wp:effectExtent l="0" t="0" r="0" b="3810"/>
                  <wp:docPr id="5" name="그림 5" descr="E:\PROJECT\Market-WatchDog\자료\decoy비교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PROJECT\Market-WatchDog\자료\decoy비교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4540" cy="4525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16E47">
      <w:pPr>
        <w:rPr>
          <w:lang w:eastAsia="ko-KR"/>
        </w:rPr>
      </w:pPr>
      <w:r>
        <w:rPr>
          <w:lang w:eastAsia="ko-KR"/>
        </w:rPr>
        <w:br w:type="page"/>
      </w:r>
    </w:p>
    <w:p w:rsidR="00203816" w:rsidRDefault="00016E47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lastRenderedPageBreak/>
        <w:t xml:space="preserve">5. </w:t>
      </w:r>
      <w:r>
        <w:rPr>
          <w:b/>
          <w:color w:val="1A1A2E"/>
          <w:sz w:val="40"/>
          <w:lang w:eastAsia="ko-KR"/>
        </w:rPr>
        <w:t>주요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기능</w:t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5-1. INDICATORS — </w:t>
      </w:r>
      <w:r>
        <w:rPr>
          <w:b/>
          <w:color w:val="1A1A2E"/>
          <w:sz w:val="28"/>
          <w:lang w:eastAsia="ko-KR"/>
        </w:rPr>
        <w:t>시계열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지표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대시보드</w:t>
      </w:r>
    </w:p>
    <w:p w:rsidR="00203816" w:rsidRDefault="00016E47">
      <w:pPr>
        <w:spacing w:after="60"/>
        <w:rPr>
          <w:lang w:eastAsia="ko-KR"/>
        </w:rPr>
      </w:pPr>
      <w:r>
        <w:rPr>
          <w:sz w:val="21"/>
          <w:lang w:eastAsia="ko-KR"/>
        </w:rPr>
        <w:t>CP·ABCP·AB</w:t>
      </w:r>
      <w:r>
        <w:rPr>
          <w:sz w:val="21"/>
          <w:lang w:eastAsia="ko-KR"/>
        </w:rPr>
        <w:t>단기사채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발행액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비중을</w:t>
      </w:r>
      <w:r>
        <w:rPr>
          <w:sz w:val="21"/>
          <w:lang w:eastAsia="ko-KR"/>
        </w:rPr>
        <w:t xml:space="preserve"> 2016</w:t>
      </w:r>
      <w:r>
        <w:rPr>
          <w:sz w:val="21"/>
          <w:lang w:eastAsia="ko-KR"/>
        </w:rPr>
        <w:t>년부터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제공합니다</w:t>
      </w:r>
      <w:r>
        <w:rPr>
          <w:sz w:val="21"/>
          <w:lang w:eastAsia="ko-KR"/>
        </w:rPr>
        <w:t>.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기간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전체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최근</w:t>
      </w:r>
      <w:r>
        <w:rPr>
          <w:sz w:val="21"/>
          <w:lang w:eastAsia="ko-KR"/>
        </w:rPr>
        <w:t xml:space="preserve"> 24·12·6·3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커스텀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범위</w:t>
      </w:r>
      <w:r>
        <w:rPr>
          <w:sz w:val="21"/>
          <w:lang w:eastAsia="ko-KR"/>
        </w:rPr>
        <w:t xml:space="preserve">(YYYYMM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</w:t>
      </w:r>
      <w:r>
        <w:rPr>
          <w:sz w:val="21"/>
          <w:lang w:eastAsia="ko-KR"/>
        </w:rPr>
        <w:t>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추이</w:t>
      </w:r>
      <w:r>
        <w:rPr>
          <w:sz w:val="21"/>
          <w:lang w:eastAsia="ko-KR"/>
        </w:rPr>
        <w:t>: 10</w:t>
      </w:r>
      <w:r>
        <w:rPr>
          <w:sz w:val="21"/>
          <w:lang w:eastAsia="ko-KR"/>
        </w:rPr>
        <w:t>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시계열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레고랜드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새마을금고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세로선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표시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>: ultra(≤7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) ~ </w:t>
      </w:r>
      <w:proofErr w:type="spellStart"/>
      <w:r>
        <w:rPr>
          <w:sz w:val="21"/>
          <w:lang w:eastAsia="ko-KR"/>
        </w:rPr>
        <w:t>xlong</w:t>
      </w:r>
      <w:proofErr w:type="spellEnd"/>
      <w:r>
        <w:rPr>
          <w:sz w:val="21"/>
          <w:lang w:eastAsia="ko-KR"/>
        </w:rPr>
        <w:t>(366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+) 6</w:t>
      </w:r>
      <w:r>
        <w:rPr>
          <w:sz w:val="21"/>
          <w:lang w:eastAsia="ko-KR"/>
        </w:rPr>
        <w:t>버킷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</w:t>
      </w:r>
    </w:p>
    <w:p w:rsidR="00203816" w:rsidRDefault="00016E47">
      <w:pPr>
        <w:pStyle w:val="a0"/>
        <w:spacing w:after="40"/>
        <w:ind w:left="227"/>
      </w:pPr>
      <w:proofErr w:type="spellStart"/>
      <w:r>
        <w:rPr>
          <w:sz w:val="21"/>
        </w:rPr>
        <w:t>신용등급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비중</w:t>
      </w:r>
      <w:proofErr w:type="spellEnd"/>
      <w:r>
        <w:rPr>
          <w:sz w:val="21"/>
        </w:rPr>
        <w:t>: top(A1) / high(A2) / mid(A3) / low(B</w:t>
      </w:r>
      <w:r>
        <w:rPr>
          <w:sz w:val="21"/>
        </w:rPr>
        <w:t>이하</w:t>
      </w:r>
      <w:r>
        <w:rPr>
          <w:sz w:val="21"/>
        </w:rPr>
        <w:t>) 4</w:t>
      </w:r>
      <w:r>
        <w:rPr>
          <w:sz w:val="21"/>
        </w:rPr>
        <w:t>버킷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203816">
        <w:trPr>
          <w:trHeight w:hRule="exact" w:val="4536"/>
          <w:jc w:val="center"/>
        </w:trPr>
        <w:tc>
          <w:tcPr>
            <w:tcW w:w="9072" w:type="dxa"/>
            <w:shd w:val="clear" w:color="auto" w:fill="E5E7EB"/>
          </w:tcPr>
          <w:p w:rsidR="00203816" w:rsidRDefault="0000714E">
            <w:pPr>
              <w:jc w:val="center"/>
              <w:rPr>
                <w:lang w:eastAsia="ko-KR"/>
              </w:rPr>
            </w:pPr>
            <w:r w:rsidRPr="0000714E">
              <w:rPr>
                <w:b/>
                <w:noProof/>
                <w:color w:val="6B7280"/>
                <w:lang w:eastAsia="ko-KR"/>
              </w:rPr>
              <w:drawing>
                <wp:inline distT="0" distB="0" distL="0" distR="0">
                  <wp:extent cx="5826125" cy="4892040"/>
                  <wp:effectExtent l="0" t="0" r="3175" b="3810"/>
                  <wp:docPr id="6" name="그림 6" descr="E:\PROJECT\Market-WatchDog\자료\indicato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PROJECT\Market-WatchDog\자료\indicato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4167" cy="4907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16E47">
      <w:pPr>
        <w:rPr>
          <w:lang w:eastAsia="ko-KR"/>
        </w:rPr>
      </w:pPr>
      <w:r>
        <w:rPr>
          <w:lang w:eastAsia="ko-KR"/>
        </w:rPr>
        <w:br w:type="page"/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lastRenderedPageBreak/>
        <w:t xml:space="preserve">5-2. </w:t>
      </w:r>
      <w:r>
        <w:rPr>
          <w:b/>
          <w:color w:val="1A1A2E"/>
          <w:sz w:val="28"/>
          <w:lang w:eastAsia="ko-KR"/>
        </w:rPr>
        <w:t>시장감시</w:t>
      </w:r>
      <w:r>
        <w:rPr>
          <w:b/>
          <w:color w:val="1A1A2E"/>
          <w:sz w:val="28"/>
          <w:lang w:eastAsia="ko-KR"/>
        </w:rPr>
        <w:t xml:space="preserve"> — ML </w:t>
      </w:r>
      <w:r>
        <w:rPr>
          <w:b/>
          <w:color w:val="1A1A2E"/>
          <w:sz w:val="28"/>
          <w:lang w:eastAsia="ko-KR"/>
        </w:rPr>
        <w:t>이상탐지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대시보드</w:t>
      </w:r>
    </w:p>
    <w:p w:rsidR="00203816" w:rsidRDefault="00016E47">
      <w:pPr>
        <w:spacing w:after="60"/>
        <w:rPr>
          <w:lang w:eastAsia="ko-KR"/>
        </w:rPr>
      </w:pPr>
      <w:r>
        <w:rPr>
          <w:sz w:val="21"/>
          <w:lang w:eastAsia="ko-KR"/>
        </w:rPr>
        <w:t>슬라이딩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윈도우</w:t>
      </w:r>
      <w:r>
        <w:rPr>
          <w:sz w:val="21"/>
          <w:lang w:eastAsia="ko-KR"/>
        </w:rPr>
        <w:t xml:space="preserve">(Model 1) + Isolation Forest(Model 2) </w:t>
      </w:r>
      <w:r>
        <w:rPr>
          <w:sz w:val="21"/>
          <w:lang w:eastAsia="ko-KR"/>
        </w:rPr>
        <w:t>결합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시각화합니다</w:t>
      </w:r>
      <w:proofErr w:type="spellEnd"/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상단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카드에서</w:t>
      </w:r>
      <w:r>
        <w:rPr>
          <w:sz w:val="21"/>
          <w:lang w:eastAsia="ko-KR"/>
        </w:rPr>
        <w:t xml:space="preserve"> CP·ABCP·AB</w:t>
      </w:r>
      <w:r>
        <w:rPr>
          <w:sz w:val="21"/>
          <w:lang w:eastAsia="ko-KR"/>
        </w:rPr>
        <w:t>단기사채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각각의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레벨을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한눈에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>.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레벨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카드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정상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주의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경고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위험</w:t>
      </w:r>
      <w:r>
        <w:rPr>
          <w:sz w:val="21"/>
          <w:lang w:eastAsia="ko-KR"/>
        </w:rPr>
        <w:t xml:space="preserve"> — </w:t>
      </w:r>
      <w:r>
        <w:rPr>
          <w:sz w:val="21"/>
          <w:lang w:eastAsia="ko-KR"/>
        </w:rPr>
        <w:t>색상으로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즉시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식별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스트레스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시계열</w:t>
      </w:r>
      <w:proofErr w:type="spellEnd"/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경보</w:t>
      </w:r>
      <w:r>
        <w:rPr>
          <w:sz w:val="21"/>
          <w:lang w:eastAsia="ko-KR"/>
        </w:rPr>
        <w:t xml:space="preserve">(0.6) · </w:t>
      </w:r>
      <w:r>
        <w:rPr>
          <w:sz w:val="21"/>
          <w:lang w:eastAsia="ko-KR"/>
        </w:rPr>
        <w:t>주의</w:t>
      </w:r>
      <w:r>
        <w:rPr>
          <w:sz w:val="21"/>
          <w:lang w:eastAsia="ko-KR"/>
        </w:rPr>
        <w:t xml:space="preserve">(0.4) </w:t>
      </w:r>
      <w:r>
        <w:rPr>
          <w:sz w:val="21"/>
          <w:lang w:eastAsia="ko-KR"/>
        </w:rPr>
        <w:t>기준선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범례에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표시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추세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이탈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시계열</w:t>
      </w:r>
      <w:proofErr w:type="spellEnd"/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경보</w:t>
      </w:r>
      <w:r>
        <w:rPr>
          <w:sz w:val="21"/>
          <w:lang w:eastAsia="ko-KR"/>
        </w:rPr>
        <w:t xml:space="preserve">(±2.0) · </w:t>
      </w:r>
      <w:r>
        <w:rPr>
          <w:sz w:val="21"/>
          <w:lang w:eastAsia="ko-KR"/>
        </w:rPr>
        <w:t>주의</w:t>
      </w:r>
      <w:r>
        <w:rPr>
          <w:sz w:val="21"/>
          <w:lang w:eastAsia="ko-KR"/>
        </w:rPr>
        <w:t xml:space="preserve">(±1.5) </w:t>
      </w:r>
      <w:r>
        <w:rPr>
          <w:sz w:val="21"/>
          <w:lang w:eastAsia="ko-KR"/>
        </w:rPr>
        <w:t>기준선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탭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날짜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범위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 xml:space="preserve"> + 6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>·12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>·24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전체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필터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우측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상단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카드</w:t>
      </w:r>
      <w:r>
        <w:rPr>
          <w:sz w:val="21"/>
          <w:lang w:eastAsia="ko-KR"/>
        </w:rPr>
        <w:t>: GPT-4o-mini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비전문가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언어로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56"/>
      </w:tblGrid>
      <w:tr w:rsidR="00203816">
        <w:trPr>
          <w:trHeight w:hRule="exact" w:val="4536"/>
          <w:jc w:val="center"/>
        </w:trPr>
        <w:tc>
          <w:tcPr>
            <w:tcW w:w="9072" w:type="dxa"/>
            <w:shd w:val="clear" w:color="auto" w:fill="E5E7EB"/>
          </w:tcPr>
          <w:p w:rsidR="00203816" w:rsidRDefault="0000714E">
            <w:pPr>
              <w:jc w:val="center"/>
              <w:rPr>
                <w:lang w:eastAsia="ko-KR"/>
              </w:rPr>
            </w:pPr>
            <w:r w:rsidRPr="0000714E">
              <w:rPr>
                <w:noProof/>
                <w:lang w:eastAsia="ko-KR"/>
              </w:rPr>
              <w:drawing>
                <wp:inline distT="0" distB="0" distL="0" distR="0">
                  <wp:extent cx="5672849" cy="2918460"/>
                  <wp:effectExtent l="0" t="0" r="4445" b="0"/>
                  <wp:docPr id="8" name="그림 8" descr="E:\PROJECT\Market-WatchDog\자료\시장스트레스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PROJECT\Market-WatchDog\자료\시장스트레스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2917" cy="3011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3816" w:rsidRDefault="00203816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203816">
        <w:trPr>
          <w:trHeight w:hRule="exact" w:val="4536"/>
          <w:jc w:val="center"/>
        </w:trPr>
        <w:tc>
          <w:tcPr>
            <w:tcW w:w="9072" w:type="dxa"/>
            <w:shd w:val="clear" w:color="auto" w:fill="E5E7EB"/>
          </w:tcPr>
          <w:p w:rsidR="00203816" w:rsidRDefault="0000714E">
            <w:pPr>
              <w:jc w:val="center"/>
              <w:rPr>
                <w:lang w:eastAsia="ko-KR"/>
              </w:rPr>
            </w:pPr>
            <w:r w:rsidRPr="0000714E">
              <w:rPr>
                <w:noProof/>
                <w:lang w:eastAsia="ko-KR"/>
              </w:rPr>
              <w:drawing>
                <wp:inline distT="0" distB="0" distL="0" distR="0">
                  <wp:extent cx="5895746" cy="3421380"/>
                  <wp:effectExtent l="0" t="0" r="0" b="7620"/>
                  <wp:docPr id="9" name="그림 9" descr="E:\PROJECT\Market-WatchDog\자료\추세 이탈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PROJECT\Market-WatchDog\자료\추세 이탈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9900" cy="34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16E47">
      <w:pPr>
        <w:rPr>
          <w:lang w:eastAsia="ko-KR"/>
        </w:rPr>
      </w:pPr>
      <w:r>
        <w:rPr>
          <w:lang w:eastAsia="ko-KR"/>
        </w:rPr>
        <w:br w:type="page"/>
      </w: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lastRenderedPageBreak/>
        <w:t xml:space="preserve">5-3. AI </w:t>
      </w:r>
      <w:r>
        <w:rPr>
          <w:b/>
          <w:color w:val="1A1A2E"/>
          <w:sz w:val="28"/>
          <w:lang w:eastAsia="ko-KR"/>
        </w:rPr>
        <w:t>시장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도우미</w:t>
      </w:r>
      <w:r>
        <w:rPr>
          <w:b/>
          <w:color w:val="1A1A2E"/>
          <w:sz w:val="28"/>
          <w:lang w:eastAsia="ko-KR"/>
        </w:rPr>
        <w:t xml:space="preserve"> — </w:t>
      </w:r>
      <w:r>
        <w:rPr>
          <w:b/>
          <w:color w:val="1A1A2E"/>
          <w:sz w:val="28"/>
          <w:lang w:eastAsia="ko-KR"/>
        </w:rPr>
        <w:t>실시간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채팅</w:t>
      </w:r>
    </w:p>
    <w:p w:rsidR="00203816" w:rsidRDefault="00016E47">
      <w:pPr>
        <w:spacing w:after="60"/>
        <w:rPr>
          <w:lang w:eastAsia="ko-KR"/>
        </w:rPr>
      </w:pPr>
      <w:r>
        <w:rPr>
          <w:sz w:val="21"/>
          <w:lang w:eastAsia="ko-KR"/>
        </w:rPr>
        <w:t>시장감시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페이지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우측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채팅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버튼을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누르면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도우미와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대화할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CP·ABCP·AB</w:t>
      </w:r>
      <w:r>
        <w:rPr>
          <w:sz w:val="21"/>
          <w:lang w:eastAsia="ko-KR"/>
        </w:rPr>
        <w:t>단기사채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컨텍스트에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주입되어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구체적인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답변을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제공합니다</w:t>
      </w:r>
      <w:r>
        <w:rPr>
          <w:sz w:val="21"/>
          <w:lang w:eastAsia="ko-KR"/>
        </w:rPr>
        <w:t>.</w:t>
      </w:r>
    </w:p>
    <w:p w:rsidR="00203816" w:rsidRDefault="00016E47">
      <w:pPr>
        <w:pStyle w:val="a0"/>
        <w:spacing w:after="40"/>
        <w:ind w:left="227"/>
      </w:pPr>
      <w:r>
        <w:rPr>
          <w:sz w:val="21"/>
        </w:rPr>
        <w:t>모델</w:t>
      </w:r>
      <w:r>
        <w:rPr>
          <w:sz w:val="21"/>
        </w:rPr>
        <w:t xml:space="preserve">: </w:t>
      </w:r>
      <w:proofErr w:type="spellStart"/>
      <w:r>
        <w:rPr>
          <w:sz w:val="21"/>
        </w:rPr>
        <w:t>OpenAI</w:t>
      </w:r>
      <w:proofErr w:type="spellEnd"/>
      <w:r>
        <w:rPr>
          <w:sz w:val="21"/>
        </w:rPr>
        <w:t xml:space="preserve"> GPT-4o-mini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컨텍스트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최신</w:t>
      </w:r>
      <w:r>
        <w:rPr>
          <w:sz w:val="21"/>
          <w:lang w:eastAsia="ko-KR"/>
        </w:rPr>
        <w:t xml:space="preserve"> model_output.json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— </w:t>
      </w:r>
      <w:r>
        <w:rPr>
          <w:sz w:val="21"/>
          <w:lang w:eastAsia="ko-KR"/>
        </w:rPr>
        <w:t>레벨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스트레스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추세이탈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대화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최근</w:t>
      </w:r>
      <w:r>
        <w:rPr>
          <w:sz w:val="21"/>
          <w:lang w:eastAsia="ko-KR"/>
        </w:rPr>
        <w:t xml:space="preserve"> 10</w:t>
      </w:r>
      <w:r>
        <w:rPr>
          <w:sz w:val="21"/>
          <w:lang w:eastAsia="ko-KR"/>
        </w:rPr>
        <w:t>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연속적인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질의응답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비전문가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대상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금융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용어를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쉬운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말로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풀어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설명하도록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프롬프트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</w:t>
      </w:r>
    </w:p>
    <w:p w:rsidR="00203816" w:rsidRDefault="00016E47">
      <w:pPr>
        <w:spacing w:after="60"/>
      </w:pPr>
      <w:proofErr w:type="spellStart"/>
      <w:r>
        <w:rPr>
          <w:b/>
          <w:sz w:val="21"/>
        </w:rPr>
        <w:t>실제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대화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예시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사용자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시장동향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어때</w:t>
            </w:r>
            <w:r>
              <w:rPr>
                <w:sz w:val="20"/>
              </w:rPr>
              <w:t>?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AI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단기채권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시장은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전반적으로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정상적인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상황이에요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하지만</w:t>
            </w:r>
            <w:r>
              <w:rPr>
                <w:sz w:val="20"/>
                <w:lang w:eastAsia="ko-KR"/>
              </w:rPr>
              <w:t xml:space="preserve"> CP(</w:t>
            </w:r>
            <w:r>
              <w:rPr>
                <w:sz w:val="20"/>
                <w:lang w:eastAsia="ko-KR"/>
              </w:rPr>
              <w:t>기업어음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중</w:t>
            </w:r>
            <w:r>
              <w:rPr>
                <w:sz w:val="20"/>
                <w:lang w:eastAsia="ko-KR"/>
              </w:rPr>
              <w:t xml:space="preserve"> 202511</w:t>
            </w:r>
            <w:r>
              <w:rPr>
                <w:sz w:val="20"/>
                <w:lang w:eastAsia="ko-KR"/>
              </w:rPr>
              <w:t>은</w:t>
            </w:r>
            <w:r>
              <w:rPr>
                <w:sz w:val="20"/>
                <w:lang w:eastAsia="ko-KR"/>
              </w:rPr>
              <w:t xml:space="preserve"> '</w:t>
            </w:r>
            <w:r>
              <w:rPr>
                <w:sz w:val="20"/>
                <w:lang w:eastAsia="ko-KR"/>
              </w:rPr>
              <w:t>주의</w:t>
            </w:r>
            <w:r>
              <w:rPr>
                <w:sz w:val="20"/>
                <w:lang w:eastAsia="ko-KR"/>
              </w:rPr>
              <w:t>'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스트레스가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있어요</w:t>
            </w:r>
            <w:r>
              <w:rPr>
                <w:sz w:val="20"/>
                <w:lang w:eastAsia="ko-KR"/>
              </w:rPr>
              <w:t>. ABCP(</w:t>
            </w:r>
            <w:r>
              <w:rPr>
                <w:sz w:val="20"/>
                <w:lang w:eastAsia="ko-KR"/>
              </w:rPr>
              <w:t>자산담보기업어음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중</w:t>
            </w:r>
            <w:r>
              <w:rPr>
                <w:sz w:val="20"/>
                <w:lang w:eastAsia="ko-KR"/>
              </w:rPr>
              <w:t xml:space="preserve"> 202602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'</w:t>
            </w:r>
            <w:r>
              <w:rPr>
                <w:sz w:val="20"/>
                <w:lang w:eastAsia="ko-KR"/>
              </w:rPr>
              <w:t>경고</w:t>
            </w:r>
            <w:r>
              <w:rPr>
                <w:sz w:val="20"/>
                <w:lang w:eastAsia="ko-KR"/>
              </w:rPr>
              <w:t>'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몇몇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채권도</w:t>
            </w:r>
            <w:r>
              <w:rPr>
                <w:sz w:val="20"/>
                <w:lang w:eastAsia="ko-KR"/>
              </w:rPr>
              <w:t xml:space="preserve"> '</w:t>
            </w:r>
            <w:r>
              <w:rPr>
                <w:sz w:val="20"/>
                <w:lang w:eastAsia="ko-KR"/>
              </w:rPr>
              <w:t>주의</w:t>
            </w:r>
            <w:r>
              <w:rPr>
                <w:sz w:val="20"/>
                <w:lang w:eastAsia="ko-KR"/>
              </w:rPr>
              <w:t xml:space="preserve">' </w:t>
            </w:r>
            <w:r>
              <w:rPr>
                <w:sz w:val="20"/>
                <w:lang w:eastAsia="ko-KR"/>
              </w:rPr>
              <w:t>상태에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있어요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사용자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ABCP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연속적으로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위험하다고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나오는데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얼마나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지속되면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생기나</w:t>
            </w:r>
            <w:r>
              <w:rPr>
                <w:sz w:val="20"/>
                <w:lang w:eastAsia="ko-KR"/>
              </w:rPr>
              <w:t>?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AI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ABCP(</w:t>
            </w:r>
            <w:r>
              <w:rPr>
                <w:sz w:val="20"/>
                <w:lang w:eastAsia="ko-KR"/>
              </w:rPr>
              <w:t>자산유동화기업어음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위험하다는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보이면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조만간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수치가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높아지면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조달에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어려움이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때문이죠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몇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몇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있어요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사용자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과거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사건에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대입해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비슷한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케이스가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있나</w:t>
            </w:r>
            <w:r>
              <w:rPr>
                <w:sz w:val="20"/>
                <w:lang w:eastAsia="ko-KR"/>
              </w:rPr>
              <w:t>?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AI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과거에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비슷한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있었던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사례로는</w:t>
            </w:r>
            <w:r>
              <w:rPr>
                <w:sz w:val="20"/>
                <w:lang w:eastAsia="ko-KR"/>
              </w:rPr>
              <w:t xml:space="preserve"> 2020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팬데믹으로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불안정성이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그때도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특정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채권에서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스트레스를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받거나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신호가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나타났죠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0714E">
      <w:pPr>
        <w:rPr>
          <w:lang w:eastAsia="ko-KR"/>
        </w:rPr>
      </w:pPr>
      <w:r>
        <w:rPr>
          <w:lang w:eastAsia="ko-KR"/>
        </w:rPr>
        <w:br w:type="textWrapping" w:clear="all"/>
      </w:r>
    </w:p>
    <w:p w:rsidR="00203816" w:rsidRDefault="00203816">
      <w:pPr>
        <w:rPr>
          <w:lang w:eastAsia="ko-KR"/>
        </w:rPr>
      </w:pPr>
    </w:p>
    <w:p w:rsidR="00203816" w:rsidRDefault="00016E4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5-4. Decoy </w:t>
      </w:r>
      <w:r>
        <w:rPr>
          <w:b/>
          <w:color w:val="1A1A2E"/>
          <w:sz w:val="28"/>
          <w:lang w:eastAsia="ko-KR"/>
        </w:rPr>
        <w:t>보안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레이어</w:t>
      </w:r>
      <w:r>
        <w:rPr>
          <w:b/>
          <w:color w:val="1A1A2E"/>
          <w:sz w:val="28"/>
          <w:lang w:eastAsia="ko-KR"/>
        </w:rPr>
        <w:t xml:space="preserve"> — </w:t>
      </w:r>
      <w:r>
        <w:rPr>
          <w:b/>
          <w:color w:val="1A1A2E"/>
          <w:sz w:val="28"/>
          <w:lang w:eastAsia="ko-KR"/>
        </w:rPr>
        <w:t>시연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페이지</w:t>
      </w:r>
    </w:p>
    <w:p w:rsidR="00203816" w:rsidRDefault="00016E47">
      <w:pPr>
        <w:spacing w:after="60"/>
        <w:rPr>
          <w:lang w:eastAsia="ko-KR"/>
        </w:rPr>
      </w:pPr>
      <w:r>
        <w:rPr>
          <w:sz w:val="21"/>
          <w:lang w:eastAsia="ko-KR"/>
        </w:rPr>
        <w:t>같은</w:t>
      </w:r>
      <w:r>
        <w:rPr>
          <w:sz w:val="21"/>
          <w:lang w:eastAsia="ko-KR"/>
        </w:rPr>
        <w:t xml:space="preserve"> API </w:t>
      </w:r>
      <w:r>
        <w:rPr>
          <w:sz w:val="21"/>
          <w:lang w:eastAsia="ko-KR"/>
        </w:rPr>
        <w:t>엔드포인트에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여부에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따라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완전히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반환되는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좌우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나란히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시연합니다</w:t>
      </w:r>
      <w:r>
        <w:rPr>
          <w:sz w:val="21"/>
          <w:lang w:eastAsia="ko-KR"/>
        </w:rPr>
        <w:t>.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lastRenderedPageBreak/>
        <w:t>왼쪽</w:t>
      </w:r>
      <w:r>
        <w:rPr>
          <w:sz w:val="21"/>
          <w:lang w:eastAsia="ko-KR"/>
        </w:rPr>
        <w:t xml:space="preserve">(ORIGINAL): </w:t>
      </w:r>
      <w:r>
        <w:rPr>
          <w:sz w:val="21"/>
          <w:lang w:eastAsia="ko-KR"/>
        </w:rPr>
        <w:t>정상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로그인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호출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그대로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반환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오른쪽</w:t>
      </w:r>
      <w:r>
        <w:rPr>
          <w:sz w:val="21"/>
          <w:lang w:eastAsia="ko-KR"/>
        </w:rPr>
        <w:t xml:space="preserve">(DECOY): </w:t>
      </w:r>
      <w:r>
        <w:rPr>
          <w:sz w:val="21"/>
          <w:lang w:eastAsia="ko-KR"/>
        </w:rPr>
        <w:t>토큰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호출</w:t>
      </w:r>
      <w:r>
        <w:rPr>
          <w:sz w:val="21"/>
          <w:lang w:eastAsia="ko-KR"/>
        </w:rPr>
        <w:t xml:space="preserve"> → JSON </w:t>
      </w:r>
      <w:r>
        <w:rPr>
          <w:sz w:val="21"/>
          <w:lang w:eastAsia="ko-KR"/>
        </w:rPr>
        <w:t>키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값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알파벳으로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치환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오늘의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치환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규칙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표시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날짜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자릿수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합산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회전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칸수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Seed </w:t>
      </w:r>
      <w:r>
        <w:rPr>
          <w:sz w:val="21"/>
          <w:lang w:eastAsia="ko-KR"/>
        </w:rPr>
        <w:t>문서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</w:t>
      </w:r>
    </w:p>
    <w:p w:rsidR="00203816" w:rsidRDefault="0000714E">
      <w:pPr>
        <w:rPr>
          <w:lang w:eastAsia="ko-KR"/>
        </w:rPr>
      </w:pPr>
      <w:r w:rsidRPr="0000714E">
        <w:rPr>
          <w:noProof/>
          <w:lang w:eastAsia="ko-KR"/>
        </w:rPr>
        <w:drawing>
          <wp:inline distT="0" distB="0" distL="0" distR="0">
            <wp:extent cx="5760720" cy="4354327"/>
            <wp:effectExtent l="0" t="0" r="0" b="8255"/>
            <wp:docPr id="15" name="그림 15" descr="E:\PROJECT\Market-WatchDog\자료\decoy비교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PROJECT\Market-WatchDog\자료\decoy비교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816" w:rsidRDefault="00016E47">
      <w:pPr>
        <w:rPr>
          <w:lang w:eastAsia="ko-KR"/>
        </w:rPr>
      </w:pPr>
      <w:r>
        <w:rPr>
          <w:lang w:eastAsia="ko-KR"/>
        </w:rPr>
        <w:br w:type="page"/>
      </w:r>
    </w:p>
    <w:p w:rsidR="00203816" w:rsidRDefault="00016E47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lastRenderedPageBreak/>
        <w:t xml:space="preserve">6. </w:t>
      </w:r>
      <w:r>
        <w:rPr>
          <w:b/>
          <w:color w:val="1A1A2E"/>
          <w:sz w:val="40"/>
          <w:lang w:eastAsia="ko-KR"/>
        </w:rPr>
        <w:t>기술적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특징</w:t>
      </w:r>
    </w:p>
    <w:p w:rsidR="001735B7" w:rsidRDefault="001735B7" w:rsidP="001735B7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데이터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엔지니어링</w:t>
      </w:r>
    </w:p>
    <w:p w:rsidR="001735B7" w:rsidRDefault="001735B7" w:rsidP="001735B7">
      <w:pPr>
        <w:pStyle w:val="a0"/>
        <w:spacing w:after="40"/>
        <w:ind w:left="227"/>
      </w:pPr>
      <w:r>
        <w:rPr>
          <w:sz w:val="21"/>
        </w:rPr>
        <w:t xml:space="preserve">Selenium + </w:t>
      </w:r>
      <w:proofErr w:type="spellStart"/>
      <w:r>
        <w:rPr>
          <w:sz w:val="21"/>
        </w:rPr>
        <w:t>WebDriverManager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Seibro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자동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크롤링</w:t>
      </w:r>
      <w:proofErr w:type="spellEnd"/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다양한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인코딩</w:t>
      </w:r>
      <w:proofErr w:type="spellEnd"/>
      <w:r>
        <w:rPr>
          <w:sz w:val="21"/>
          <w:lang w:eastAsia="ko-KR"/>
        </w:rPr>
        <w:t xml:space="preserve">(UTF-8-sig / CP949)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감지</w:t>
      </w:r>
      <w:r>
        <w:rPr>
          <w:sz w:val="21"/>
          <w:lang w:eastAsia="ko-KR"/>
        </w:rPr>
        <w:t xml:space="preserve"> CSV </w:t>
      </w:r>
      <w:r>
        <w:rPr>
          <w:sz w:val="21"/>
          <w:lang w:eastAsia="ko-KR"/>
        </w:rPr>
        <w:t>로더</w:t>
      </w:r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전각문자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특수기호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원천</w:t>
      </w:r>
      <w:r>
        <w:rPr>
          <w:sz w:val="21"/>
          <w:lang w:eastAsia="ko-KR"/>
        </w:rPr>
        <w:t xml:space="preserve"> → A1/A2+/A2/… </w:t>
      </w:r>
      <w:r>
        <w:rPr>
          <w:sz w:val="21"/>
          <w:lang w:eastAsia="ko-KR"/>
        </w:rPr>
        <w:t>표준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코드</w:t>
      </w:r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incremental append: </w:t>
      </w:r>
      <w:r>
        <w:rPr>
          <w:sz w:val="21"/>
          <w:lang w:eastAsia="ko-KR"/>
        </w:rPr>
        <w:t>이전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누적본</w:t>
      </w:r>
      <w:proofErr w:type="spellEnd"/>
      <w:r>
        <w:rPr>
          <w:sz w:val="21"/>
          <w:lang w:eastAsia="ko-KR"/>
        </w:rPr>
        <w:t xml:space="preserve"> +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중복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</w:t>
      </w:r>
    </w:p>
    <w:p w:rsidR="001735B7" w:rsidRDefault="001735B7" w:rsidP="001735B7">
      <w:pPr>
        <w:spacing w:before="240" w:after="80"/>
      </w:pPr>
      <w:r>
        <w:rPr>
          <w:b/>
          <w:color w:val="1A1A2E"/>
          <w:sz w:val="28"/>
        </w:rPr>
        <w:t xml:space="preserve">ML </w:t>
      </w:r>
      <w:proofErr w:type="spellStart"/>
      <w:r>
        <w:rPr>
          <w:b/>
          <w:color w:val="1A1A2E"/>
          <w:sz w:val="28"/>
        </w:rPr>
        <w:t>파이프라인</w:t>
      </w:r>
      <w:proofErr w:type="spellEnd"/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학습은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최초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회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이후</w:t>
      </w:r>
      <w:r>
        <w:rPr>
          <w:sz w:val="21"/>
          <w:lang w:eastAsia="ko-KR"/>
        </w:rPr>
        <w:t xml:space="preserve"> apply_saved_model()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pkl </w:t>
      </w:r>
      <w:r>
        <w:rPr>
          <w:sz w:val="21"/>
          <w:lang w:eastAsia="ko-KR"/>
        </w:rPr>
        <w:t>재사용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재학습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갱신</w:t>
      </w:r>
    </w:p>
    <w:p w:rsidR="001735B7" w:rsidRDefault="001735B7" w:rsidP="00C97B96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Z-score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이탈</w:t>
      </w:r>
      <w:r>
        <w:rPr>
          <w:sz w:val="21"/>
          <w:lang w:eastAsia="ko-KR"/>
        </w:rPr>
        <w:t xml:space="preserve"> + </w:t>
      </w:r>
      <w:r>
        <w:rPr>
          <w:sz w:val="21"/>
          <w:lang w:eastAsia="ko-KR"/>
        </w:rPr>
        <w:t>다변량</w:t>
      </w:r>
      <w:r>
        <w:rPr>
          <w:sz w:val="21"/>
          <w:lang w:eastAsia="ko-KR"/>
        </w:rPr>
        <w:t xml:space="preserve"> Isolation Forest </w:t>
      </w:r>
      <w:r>
        <w:rPr>
          <w:sz w:val="21"/>
          <w:lang w:eastAsia="ko-KR"/>
        </w:rPr>
        <w:t>결합으로</w:t>
      </w:r>
      <w:r>
        <w:rPr>
          <w:sz w:val="21"/>
          <w:lang w:eastAsia="ko-KR"/>
        </w:rPr>
        <w:t xml:space="preserve"> </w:t>
      </w:r>
      <w:r w:rsidR="00C97B96">
        <w:rPr>
          <w:rFonts w:ascii="맑은 고딕" w:eastAsia="맑은 고딕" w:hAnsi="맑은 고딕" w:cs="맑은 고딕" w:hint="eastAsia"/>
          <w:lang w:eastAsia="ko-KR"/>
        </w:rPr>
        <w:t>단일</w:t>
      </w:r>
      <w:r w:rsidR="00C97B96">
        <w:rPr>
          <w:lang w:eastAsia="ko-KR"/>
        </w:rPr>
        <w:t xml:space="preserve"> </w:t>
      </w:r>
      <w:r w:rsidR="00C97B96">
        <w:rPr>
          <w:rFonts w:ascii="맑은 고딕" w:eastAsia="맑은 고딕" w:hAnsi="맑은 고딕" w:cs="맑은 고딕" w:hint="eastAsia"/>
          <w:lang w:eastAsia="ko-KR"/>
        </w:rPr>
        <w:t>모델</w:t>
      </w:r>
      <w:r w:rsidR="00C97B96">
        <w:rPr>
          <w:lang w:eastAsia="ko-KR"/>
        </w:rPr>
        <w:t xml:space="preserve"> </w:t>
      </w:r>
      <w:r w:rsidR="00C97B96">
        <w:rPr>
          <w:rFonts w:ascii="맑은 고딕" w:eastAsia="맑은 고딕" w:hAnsi="맑은 고딕" w:cs="맑은 고딕" w:hint="eastAsia"/>
          <w:lang w:eastAsia="ko-KR"/>
        </w:rPr>
        <w:t>결과만</w:t>
      </w:r>
      <w:r w:rsidR="00C97B96">
        <w:rPr>
          <w:lang w:eastAsia="ko-KR"/>
        </w:rPr>
        <w:t xml:space="preserve"> </w:t>
      </w:r>
      <w:r w:rsidR="00C97B96">
        <w:rPr>
          <w:rFonts w:ascii="맑은 고딕" w:eastAsia="맑은 고딕" w:hAnsi="맑은 고딕" w:cs="맑은 고딕" w:hint="eastAsia"/>
          <w:lang w:eastAsia="ko-KR"/>
        </w:rPr>
        <w:t>보는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한계를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줄이기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위해</w:t>
      </w:r>
      <w:r w:rsidR="00C97B96">
        <w:rPr>
          <w:lang w:eastAsia="ko-KR"/>
        </w:rPr>
        <w:t>,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다변량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이상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탐지와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추세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이탈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지표를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함께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제공하도록</w:t>
      </w:r>
      <w:r w:rsidR="00C97B96">
        <w:rPr>
          <w:lang w:eastAsia="ko-KR"/>
        </w:rPr>
        <w:t xml:space="preserve"> </w:t>
      </w:r>
      <w:r w:rsidR="00C97B96" w:rsidRPr="00C97B96">
        <w:rPr>
          <w:rFonts w:ascii="맑은 고딕" w:eastAsia="맑은 고딕" w:hAnsi="맑은 고딕" w:cs="맑은 고딕" w:hint="eastAsia"/>
          <w:lang w:eastAsia="ko-KR"/>
        </w:rPr>
        <w:t>설계했습니다</w:t>
      </w:r>
      <w:r w:rsidR="00C97B96">
        <w:rPr>
          <w:lang w:eastAsia="ko-KR"/>
        </w:rPr>
        <w:t>.</w:t>
      </w:r>
    </w:p>
    <w:p w:rsidR="001735B7" w:rsidRDefault="001735B7" w:rsidP="001735B7">
      <w:pPr>
        <w:spacing w:before="240" w:after="80"/>
      </w:pPr>
      <w:r>
        <w:rPr>
          <w:b/>
          <w:color w:val="1A1A2E"/>
          <w:sz w:val="28"/>
        </w:rPr>
        <w:t xml:space="preserve">Flask API </w:t>
      </w:r>
      <w:proofErr w:type="spellStart"/>
      <w:r>
        <w:rPr>
          <w:b/>
          <w:color w:val="1A1A2E"/>
          <w:sz w:val="28"/>
        </w:rPr>
        <w:t>설계</w:t>
      </w:r>
      <w:bookmarkStart w:id="0" w:name="_GoBack"/>
      <w:bookmarkEnd w:id="0"/>
      <w:proofErr w:type="spellEnd"/>
    </w:p>
    <w:p w:rsidR="001735B7" w:rsidRDefault="001735B7" w:rsidP="001735B7">
      <w:pPr>
        <w:pStyle w:val="a0"/>
        <w:spacing w:after="40"/>
        <w:ind w:left="227"/>
      </w:pPr>
      <w:r>
        <w:rPr>
          <w:sz w:val="21"/>
        </w:rPr>
        <w:t>20</w:t>
      </w:r>
      <w:r>
        <w:rPr>
          <w:sz w:val="21"/>
        </w:rPr>
        <w:t>개</w:t>
      </w:r>
      <w:r>
        <w:rPr>
          <w:sz w:val="21"/>
        </w:rPr>
        <w:t xml:space="preserve"> </w:t>
      </w:r>
      <w:proofErr w:type="spellStart"/>
      <w:r>
        <w:rPr>
          <w:sz w:val="21"/>
        </w:rPr>
        <w:t>이상</w:t>
      </w:r>
      <w:proofErr w:type="spellEnd"/>
      <w:r>
        <w:rPr>
          <w:sz w:val="21"/>
        </w:rPr>
        <w:t xml:space="preserve"> REST </w:t>
      </w:r>
      <w:proofErr w:type="spellStart"/>
      <w:r>
        <w:rPr>
          <w:sz w:val="21"/>
        </w:rPr>
        <w:t>엔드포인</w:t>
      </w:r>
      <w:proofErr w:type="spellEnd"/>
      <w:r>
        <w:rPr>
          <w:sz w:val="21"/>
        </w:rPr>
        <w:t>트</w:t>
      </w:r>
      <w:r>
        <w:rPr>
          <w:sz w:val="21"/>
        </w:rPr>
        <w:t>: 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>/{</w:t>
      </w:r>
      <w:proofErr w:type="spellStart"/>
      <w:r>
        <w:rPr>
          <w:sz w:val="21"/>
        </w:rPr>
        <w:t>cp|abcp|ab</w:t>
      </w:r>
      <w:proofErr w:type="spellEnd"/>
      <w:r>
        <w:rPr>
          <w:sz w:val="21"/>
        </w:rPr>
        <w:t>}/{</w:t>
      </w:r>
      <w:proofErr w:type="spellStart"/>
      <w:r>
        <w:rPr>
          <w:sz w:val="21"/>
        </w:rPr>
        <w:t>balance|issue|tenor|grade</w:t>
      </w:r>
      <w:proofErr w:type="spellEnd"/>
      <w:r>
        <w:rPr>
          <w:sz w:val="21"/>
        </w:rPr>
        <w:t>}</w:t>
      </w:r>
    </w:p>
    <w:p w:rsidR="001735B7" w:rsidRDefault="001735B7" w:rsidP="001735B7">
      <w:pPr>
        <w:pStyle w:val="a0"/>
        <w:spacing w:after="40"/>
        <w:ind w:left="227"/>
      </w:pPr>
      <w:proofErr w:type="gramStart"/>
      <w:r>
        <w:rPr>
          <w:sz w:val="21"/>
        </w:rPr>
        <w:t>?from</w:t>
      </w:r>
      <w:proofErr w:type="gramEnd"/>
      <w:r>
        <w:rPr>
          <w:sz w:val="21"/>
        </w:rPr>
        <w:t>=</w:t>
      </w:r>
      <w:proofErr w:type="spellStart"/>
      <w:r>
        <w:rPr>
          <w:sz w:val="21"/>
        </w:rPr>
        <w:t>YYYYMM&amp;to</w:t>
      </w:r>
      <w:proofErr w:type="spellEnd"/>
      <w:r>
        <w:rPr>
          <w:sz w:val="21"/>
        </w:rPr>
        <w:t xml:space="preserve">=YYYYMM </w:t>
      </w:r>
      <w:proofErr w:type="spellStart"/>
      <w:r>
        <w:rPr>
          <w:sz w:val="21"/>
        </w:rPr>
        <w:t>파라미터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필터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지원</w:t>
      </w:r>
      <w:proofErr w:type="spellEnd"/>
    </w:p>
    <w:p w:rsidR="001735B7" w:rsidRDefault="001735B7" w:rsidP="001735B7">
      <w:pPr>
        <w:pStyle w:val="a0"/>
        <w:spacing w:after="40"/>
        <w:ind w:left="227"/>
      </w:pPr>
      <w:r>
        <w:rPr>
          <w:sz w:val="21"/>
        </w:rPr>
        <w:t>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 xml:space="preserve">/secure/model/latest: Decoy </w:t>
      </w:r>
      <w:proofErr w:type="spellStart"/>
      <w:r>
        <w:rPr>
          <w:sz w:val="21"/>
        </w:rPr>
        <w:t>보안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레이어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적용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엔드포인트</w:t>
      </w:r>
      <w:proofErr w:type="spellEnd"/>
    </w:p>
    <w:p w:rsidR="001735B7" w:rsidRDefault="001735B7" w:rsidP="001735B7">
      <w:pPr>
        <w:pStyle w:val="a0"/>
        <w:spacing w:after="40"/>
        <w:ind w:left="227"/>
      </w:pPr>
      <w:r>
        <w:rPr>
          <w:sz w:val="21"/>
        </w:rPr>
        <w:t xml:space="preserve">Flask </w:t>
      </w:r>
      <w:proofErr w:type="spellStart"/>
      <w:r>
        <w:rPr>
          <w:sz w:val="21"/>
        </w:rPr>
        <w:t>세션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관리자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인증</w:t>
      </w:r>
      <w:proofErr w:type="spellEnd"/>
      <w:r>
        <w:rPr>
          <w:sz w:val="21"/>
        </w:rPr>
        <w:t xml:space="preserve"> (/login, /logout, /admin)</w:t>
      </w:r>
    </w:p>
    <w:p w:rsidR="001735B7" w:rsidRDefault="001735B7" w:rsidP="001735B7">
      <w:pPr>
        <w:spacing w:before="240" w:after="80"/>
      </w:pPr>
      <w:proofErr w:type="spellStart"/>
      <w:r>
        <w:rPr>
          <w:b/>
          <w:color w:val="1A1A2E"/>
          <w:sz w:val="28"/>
        </w:rPr>
        <w:t>프론트엔드</w:t>
      </w:r>
      <w:proofErr w:type="spellEnd"/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순수</w:t>
      </w:r>
      <w:r>
        <w:rPr>
          <w:sz w:val="21"/>
          <w:lang w:eastAsia="ko-KR"/>
        </w:rPr>
        <w:t xml:space="preserve"> Chart.js 4.x — </w:t>
      </w:r>
      <w:r>
        <w:rPr>
          <w:sz w:val="21"/>
          <w:lang w:eastAsia="ko-KR"/>
        </w:rPr>
        <w:t>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프레임워크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렌더링</w:t>
      </w:r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탭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스트레스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추세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이탈</w:t>
      </w:r>
      <w:r>
        <w:rPr>
          <w:sz w:val="21"/>
          <w:lang w:eastAsia="ko-KR"/>
        </w:rPr>
        <w:t xml:space="preserve">), </w:t>
      </w:r>
      <w:r>
        <w:rPr>
          <w:sz w:val="21"/>
          <w:lang w:eastAsia="ko-KR"/>
        </w:rPr>
        <w:t>날짜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범위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테이블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필터</w:t>
      </w:r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범례에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주의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경보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설명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탭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라벨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변경</w:t>
      </w:r>
    </w:p>
    <w:p w:rsidR="001735B7" w:rsidRDefault="001735B7" w:rsidP="001735B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AI </w:t>
      </w:r>
      <w:r>
        <w:rPr>
          <w:sz w:val="21"/>
          <w:lang w:eastAsia="ko-KR"/>
        </w:rPr>
        <w:t>채팅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플로팅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채팅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컨텍스트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주입</w:t>
      </w:r>
    </w:p>
    <w:p w:rsidR="00203816" w:rsidRDefault="00016E47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t xml:space="preserve">7. </w:t>
      </w:r>
      <w:r>
        <w:rPr>
          <w:b/>
          <w:color w:val="1A1A2E"/>
          <w:sz w:val="40"/>
        </w:rPr>
        <w:t>주요</w:t>
      </w:r>
      <w:r>
        <w:rPr>
          <w:b/>
          <w:color w:val="1A1A2E"/>
          <w:sz w:val="40"/>
        </w:rPr>
        <w:t xml:space="preserve"> </w:t>
      </w:r>
      <w:proofErr w:type="spellStart"/>
      <w:r>
        <w:rPr>
          <w:b/>
          <w:color w:val="1A1A2E"/>
          <w:sz w:val="40"/>
        </w:rPr>
        <w:t>파일</w:t>
      </w:r>
      <w:proofErr w:type="spellEnd"/>
      <w:r>
        <w:rPr>
          <w:b/>
          <w:color w:val="1A1A2E"/>
          <w:sz w:val="40"/>
        </w:rPr>
        <w:t xml:space="preserve"> </w:t>
      </w:r>
      <w:proofErr w:type="spellStart"/>
      <w:r>
        <w:rPr>
          <w:b/>
          <w:color w:val="1A1A2E"/>
          <w:sz w:val="40"/>
        </w:rPr>
        <w:t>구조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app.py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Flask </w:t>
            </w:r>
            <w:r>
              <w:rPr>
                <w:sz w:val="20"/>
                <w:lang w:eastAsia="ko-KR"/>
              </w:rPr>
              <w:t>서버</w:t>
            </w:r>
            <w:r>
              <w:rPr>
                <w:sz w:val="20"/>
                <w:lang w:eastAsia="ko-KR"/>
              </w:rPr>
              <w:t xml:space="preserve"> · REST API ·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레이어</w:t>
            </w:r>
            <w:r>
              <w:rPr>
                <w:sz w:val="20"/>
                <w:lang w:eastAsia="ko-KR"/>
              </w:rPr>
              <w:t xml:space="preserve"> · </w:t>
            </w:r>
            <w:r>
              <w:rPr>
                <w:sz w:val="20"/>
                <w:lang w:eastAsia="ko-KR"/>
              </w:rPr>
              <w:t>관리자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라우트</w:t>
            </w:r>
            <w:proofErr w:type="spellEnd"/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run_pipeline.py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파이프라인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원커맨드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실행기</w:t>
            </w:r>
            <w:proofErr w:type="spellEnd"/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크롤링</w:t>
            </w:r>
            <w:r>
              <w:rPr>
                <w:sz w:val="20"/>
                <w:lang w:eastAsia="ko-KR"/>
              </w:rPr>
              <w:t>→</w:t>
            </w:r>
            <w:r>
              <w:rPr>
                <w:sz w:val="20"/>
                <w:lang w:eastAsia="ko-KR"/>
              </w:rPr>
              <w:t>전처리</w:t>
            </w:r>
            <w:r>
              <w:rPr>
                <w:sz w:val="20"/>
                <w:lang w:eastAsia="ko-KR"/>
              </w:rPr>
              <w:t>→DB→ML→AI)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monthly_preprocess_automation.py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월별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원천</w:t>
            </w:r>
            <w:r>
              <w:rPr>
                <w:sz w:val="20"/>
                <w:lang w:eastAsia="ko-KR"/>
              </w:rPr>
              <w:t xml:space="preserve"> → </w:t>
            </w:r>
            <w:r>
              <w:rPr>
                <w:sz w:val="20"/>
                <w:lang w:eastAsia="ko-KR"/>
              </w:rPr>
              <w:t>표준</w:t>
            </w:r>
            <w:r>
              <w:rPr>
                <w:sz w:val="20"/>
                <w:lang w:eastAsia="ko-KR"/>
              </w:rPr>
              <w:t xml:space="preserve"> CSV </w:t>
            </w:r>
            <w:r>
              <w:rPr>
                <w:sz w:val="20"/>
                <w:lang w:eastAsia="ko-KR"/>
              </w:rPr>
              <w:t>전처리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db_upsert_patch.py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>전처리</w:t>
            </w:r>
            <w:r>
              <w:rPr>
                <w:sz w:val="20"/>
              </w:rPr>
              <w:t xml:space="preserve"> CSV → market_watchdog.db upsert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lastRenderedPageBreak/>
              <w:t>crawler.py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연합인포맥스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뉴스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크롤러</w:t>
            </w:r>
            <w:proofErr w:type="spellEnd"/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Siebro</w:t>
            </w:r>
            <w:proofErr w:type="spellEnd"/>
            <w:r>
              <w:rPr>
                <w:b/>
                <w:color w:val="1A1A2E"/>
                <w:sz w:val="20"/>
              </w:rPr>
              <w:t xml:space="preserve"> crawler.py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Seibro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Selenium </w:t>
            </w:r>
            <w:r>
              <w:rPr>
                <w:sz w:val="20"/>
                <w:lang w:eastAsia="ko-KR"/>
              </w:rPr>
              <w:t>크롤러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Seibro</w:t>
            </w:r>
            <w:proofErr w:type="spellEnd"/>
            <w:r>
              <w:rPr>
                <w:b/>
                <w:color w:val="1A1A2E"/>
                <w:sz w:val="20"/>
              </w:rPr>
              <w:t xml:space="preserve"> balance crawler.py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Seibro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잔액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Selenium </w:t>
            </w:r>
            <w:r>
              <w:rPr>
                <w:sz w:val="20"/>
                <w:lang w:eastAsia="ko-KR"/>
              </w:rPr>
              <w:t>크롤러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model/model1.py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슬라이딩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윈도우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탐지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model/model2.py</w:t>
            </w:r>
          </w:p>
        </w:tc>
        <w:tc>
          <w:tcPr>
            <w:tcW w:w="4536" w:type="dxa"/>
          </w:tcPr>
          <w:p w:rsidR="00203816" w:rsidRDefault="00016E47">
            <w:r>
              <w:rPr>
                <w:sz w:val="20"/>
              </w:rPr>
              <w:t xml:space="preserve">Isolation Forest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탐지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학습</w:t>
            </w:r>
            <w:r>
              <w:rPr>
                <w:sz w:val="20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model/combined.py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결합</w:t>
            </w:r>
            <w:r>
              <w:rPr>
                <w:sz w:val="20"/>
                <w:lang w:eastAsia="ko-KR"/>
              </w:rPr>
              <w:t xml:space="preserve"> + JSON </w:t>
            </w:r>
            <w:r>
              <w:rPr>
                <w:sz w:val="20"/>
                <w:lang w:eastAsia="ko-KR"/>
              </w:rPr>
              <w:t>출력</w:t>
            </w:r>
            <w:r>
              <w:rPr>
                <w:sz w:val="20"/>
                <w:lang w:eastAsia="ko-KR"/>
              </w:rPr>
              <w:t xml:space="preserve"> + </w:t>
            </w:r>
            <w:proofErr w:type="spellStart"/>
            <w:r>
              <w:rPr>
                <w:sz w:val="20"/>
                <w:lang w:eastAsia="ko-KR"/>
              </w:rPr>
              <w:t>pkl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model/*.</w:t>
            </w:r>
            <w:proofErr w:type="spellStart"/>
            <w:r>
              <w:rPr>
                <w:b/>
                <w:color w:val="1A1A2E"/>
                <w:sz w:val="20"/>
              </w:rPr>
              <w:t>pkl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학습된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스케일러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재학습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재사용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security/cipher.py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Seed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치환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정방향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역방향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security/seed_manager.py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Seed </w:t>
            </w:r>
            <w:r>
              <w:rPr>
                <w:sz w:val="20"/>
                <w:lang w:eastAsia="ko-KR"/>
              </w:rPr>
              <w:t>문서</w:t>
            </w:r>
            <w:r>
              <w:rPr>
                <w:sz w:val="20"/>
                <w:lang w:eastAsia="ko-KR"/>
              </w:rPr>
              <w:t xml:space="preserve"> DB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 · </w:t>
            </w:r>
            <w:r>
              <w:rPr>
                <w:sz w:val="20"/>
                <w:lang w:eastAsia="ko-KR"/>
              </w:rPr>
              <w:t>접근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security/auth.py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JWT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API </w:t>
            </w:r>
            <w:r>
              <w:rPr>
                <w:sz w:val="20"/>
                <w:lang w:eastAsia="ko-KR"/>
              </w:rPr>
              <w:t>인증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mail_archive</w:t>
            </w:r>
            <w:proofErr w:type="spellEnd"/>
            <w:r>
              <w:rPr>
                <w:b/>
                <w:color w:val="1A1A2E"/>
                <w:sz w:val="20"/>
              </w:rPr>
              <w:t>/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Seed </w:t>
            </w:r>
            <w:r>
              <w:rPr>
                <w:sz w:val="20"/>
                <w:lang w:eastAsia="ko-KR"/>
              </w:rPr>
              <w:t>후보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메일</w:t>
            </w:r>
            <w:r>
              <w:rPr>
                <w:sz w:val="20"/>
                <w:lang w:eastAsia="ko-KR"/>
              </w:rPr>
              <w:t xml:space="preserve"> 12</w:t>
            </w:r>
            <w:r>
              <w:rPr>
                <w:sz w:val="20"/>
                <w:lang w:eastAsia="ko-KR"/>
              </w:rPr>
              <w:t>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진열대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보관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market_watchdog.db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메인</w:t>
            </w:r>
            <w:r>
              <w:rPr>
                <w:sz w:val="20"/>
                <w:lang w:eastAsia="ko-KR"/>
              </w:rPr>
              <w:t xml:space="preserve"> SQLite (</w:t>
            </w:r>
            <w:r>
              <w:rPr>
                <w:sz w:val="20"/>
                <w:lang w:eastAsia="ko-KR"/>
              </w:rPr>
              <w:t>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테이블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model_output.json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ML </w:t>
            </w:r>
            <w:r>
              <w:rPr>
                <w:sz w:val="20"/>
                <w:lang w:eastAsia="ko-KR"/>
              </w:rPr>
              <w:t>모델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시계열</w:t>
            </w:r>
            <w:proofErr w:type="spellEnd"/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proofErr w:type="spellStart"/>
            <w:r>
              <w:rPr>
                <w:b/>
                <w:color w:val="1A1A2E"/>
                <w:sz w:val="20"/>
              </w:rPr>
              <w:t>ai_summary.json</w:t>
            </w:r>
            <w:proofErr w:type="spellEnd"/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GPT-4o-mini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AI </w:t>
            </w:r>
            <w:r>
              <w:rPr>
                <w:sz w:val="20"/>
                <w:lang w:eastAsia="ko-KR"/>
              </w:rPr>
              <w:t>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캐시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templates/analysis.html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시장감시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차트</w:t>
            </w:r>
            <w:r>
              <w:rPr>
                <w:sz w:val="20"/>
                <w:lang w:eastAsia="ko-KR"/>
              </w:rPr>
              <w:t xml:space="preserve"> + AI </w:t>
            </w:r>
            <w:r>
              <w:rPr>
                <w:sz w:val="20"/>
                <w:lang w:eastAsia="ko-KR"/>
              </w:rPr>
              <w:t>채팅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templates/admin.html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관리자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콘솔</w:t>
            </w:r>
            <w:r>
              <w:rPr>
                <w:sz w:val="20"/>
                <w:lang w:eastAsia="ko-KR"/>
              </w:rPr>
              <w:t xml:space="preserve"> (Seed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접근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로그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203816">
        <w:tc>
          <w:tcPr>
            <w:tcW w:w="4536" w:type="dxa"/>
            <w:shd w:val="clear" w:color="auto" w:fill="F3F4F6"/>
          </w:tcPr>
          <w:p w:rsidR="00203816" w:rsidRDefault="00016E47">
            <w:r>
              <w:rPr>
                <w:b/>
                <w:color w:val="1A1A2E"/>
                <w:sz w:val="20"/>
              </w:rPr>
              <w:t>templates/demo.html</w:t>
            </w:r>
          </w:p>
        </w:tc>
        <w:tc>
          <w:tcPr>
            <w:tcW w:w="4536" w:type="dxa"/>
          </w:tcPr>
          <w:p w:rsidR="00203816" w:rsidRDefault="00016E47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Decoy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레이어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페이지</w:t>
            </w:r>
          </w:p>
        </w:tc>
      </w:tr>
    </w:tbl>
    <w:p w:rsidR="00203816" w:rsidRDefault="00203816">
      <w:pPr>
        <w:rPr>
          <w:lang w:eastAsia="ko-KR"/>
        </w:rPr>
      </w:pPr>
    </w:p>
    <w:p w:rsidR="00203816" w:rsidRDefault="00016E47">
      <w:pPr>
        <w:rPr>
          <w:lang w:eastAsia="ko-KR"/>
        </w:rPr>
      </w:pPr>
      <w:r>
        <w:rPr>
          <w:lang w:eastAsia="ko-KR"/>
        </w:rPr>
        <w:br w:type="page"/>
      </w:r>
    </w:p>
    <w:p w:rsidR="00203816" w:rsidRDefault="00016E47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lastRenderedPageBreak/>
        <w:t xml:space="preserve">8. </w:t>
      </w:r>
      <w:proofErr w:type="spellStart"/>
      <w:r>
        <w:rPr>
          <w:b/>
          <w:color w:val="1A1A2E"/>
          <w:sz w:val="40"/>
        </w:rPr>
        <w:t>프로젝트</w:t>
      </w:r>
      <w:proofErr w:type="spellEnd"/>
      <w:r>
        <w:rPr>
          <w:b/>
          <w:color w:val="1A1A2E"/>
          <w:sz w:val="40"/>
        </w:rPr>
        <w:t xml:space="preserve"> </w:t>
      </w:r>
      <w:proofErr w:type="spellStart"/>
      <w:r>
        <w:rPr>
          <w:b/>
          <w:color w:val="1A1A2E"/>
          <w:sz w:val="40"/>
        </w:rPr>
        <w:t>성과</w:t>
      </w:r>
      <w:proofErr w:type="spellEnd"/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및</w:t>
      </w:r>
      <w:r>
        <w:rPr>
          <w:b/>
          <w:color w:val="1A1A2E"/>
          <w:sz w:val="40"/>
        </w:rPr>
        <w:t xml:space="preserve"> </w:t>
      </w:r>
      <w:proofErr w:type="spellStart"/>
      <w:r>
        <w:rPr>
          <w:b/>
          <w:color w:val="1A1A2E"/>
          <w:sz w:val="40"/>
        </w:rPr>
        <w:t>의의</w:t>
      </w:r>
      <w:proofErr w:type="spellEnd"/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>2016~2026</w:t>
      </w:r>
      <w:r>
        <w:rPr>
          <w:color w:val="1A1A2E"/>
          <w:sz w:val="21"/>
          <w:lang w:eastAsia="ko-KR"/>
        </w:rPr>
        <w:t>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약</w:t>
      </w:r>
      <w:r>
        <w:rPr>
          <w:color w:val="1A1A2E"/>
          <w:sz w:val="21"/>
          <w:lang w:eastAsia="ko-KR"/>
        </w:rPr>
        <w:t xml:space="preserve"> 120</w:t>
      </w:r>
      <w:r>
        <w:rPr>
          <w:color w:val="1A1A2E"/>
          <w:sz w:val="21"/>
          <w:lang w:eastAsia="ko-KR"/>
        </w:rPr>
        <w:t>개월</w:t>
      </w:r>
      <w:r>
        <w:rPr>
          <w:color w:val="1A1A2E"/>
          <w:sz w:val="21"/>
          <w:lang w:eastAsia="ko-KR"/>
        </w:rPr>
        <w:t xml:space="preserve"> CP·ABCP·AB</w:t>
      </w:r>
      <w:r>
        <w:rPr>
          <w:color w:val="1A1A2E"/>
          <w:sz w:val="21"/>
          <w:lang w:eastAsia="ko-KR"/>
        </w:rPr>
        <w:t>단기사채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통합</w:t>
      </w:r>
      <w:r>
        <w:rPr>
          <w:color w:val="1A1A2E"/>
          <w:sz w:val="21"/>
          <w:lang w:eastAsia="ko-KR"/>
        </w:rPr>
        <w:t xml:space="preserve"> </w:t>
      </w:r>
      <w:proofErr w:type="spellStart"/>
      <w:r>
        <w:rPr>
          <w:color w:val="1A1A2E"/>
          <w:sz w:val="21"/>
          <w:lang w:eastAsia="ko-KR"/>
        </w:rPr>
        <w:t>시계열</w:t>
      </w:r>
      <w:proofErr w:type="spellEnd"/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구축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proofErr w:type="spellStart"/>
      <w:r>
        <w:rPr>
          <w:color w:val="1A1A2E"/>
          <w:sz w:val="21"/>
          <w:lang w:eastAsia="ko-KR"/>
        </w:rPr>
        <w:t>크롤링</w:t>
      </w:r>
      <w:proofErr w:type="spellEnd"/>
      <w:r>
        <w:rPr>
          <w:color w:val="1A1A2E"/>
          <w:sz w:val="21"/>
          <w:lang w:eastAsia="ko-KR"/>
        </w:rPr>
        <w:t xml:space="preserve"> → </w:t>
      </w:r>
      <w:r>
        <w:rPr>
          <w:color w:val="1A1A2E"/>
          <w:sz w:val="21"/>
          <w:lang w:eastAsia="ko-KR"/>
        </w:rPr>
        <w:t>전처리</w:t>
      </w:r>
      <w:r>
        <w:rPr>
          <w:color w:val="1A1A2E"/>
          <w:sz w:val="21"/>
          <w:lang w:eastAsia="ko-KR"/>
        </w:rPr>
        <w:t xml:space="preserve"> → ML → </w:t>
      </w:r>
      <w:r>
        <w:rPr>
          <w:color w:val="1A1A2E"/>
          <w:sz w:val="21"/>
          <w:lang w:eastAsia="ko-KR"/>
        </w:rPr>
        <w:t>시각화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과정을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단일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파이프라인으로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자동화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 xml:space="preserve">Isolation Forest + </w:t>
      </w:r>
      <w:r>
        <w:rPr>
          <w:color w:val="1A1A2E"/>
          <w:sz w:val="21"/>
          <w:lang w:eastAsia="ko-KR"/>
        </w:rPr>
        <w:t>슬라이딩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윈도우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결합으로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단독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모델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대비</w:t>
      </w:r>
      <w:r>
        <w:rPr>
          <w:color w:val="1A1A2E"/>
          <w:sz w:val="21"/>
          <w:lang w:eastAsia="ko-KR"/>
        </w:rPr>
        <w:t xml:space="preserve"> </w:t>
      </w:r>
      <w:proofErr w:type="spellStart"/>
      <w:r>
        <w:rPr>
          <w:color w:val="1A1A2E"/>
          <w:sz w:val="21"/>
          <w:lang w:eastAsia="ko-KR"/>
        </w:rPr>
        <w:t>오탐율</w:t>
      </w:r>
      <w:proofErr w:type="spellEnd"/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감소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proofErr w:type="spellStart"/>
      <w:r>
        <w:rPr>
          <w:color w:val="1A1A2E"/>
          <w:sz w:val="21"/>
          <w:lang w:eastAsia="ko-KR"/>
        </w:rPr>
        <w:t>에니그마</w:t>
      </w:r>
      <w:proofErr w:type="spellEnd"/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암호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컨셉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기반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자체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설계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보안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레이어</w:t>
      </w:r>
      <w:r>
        <w:rPr>
          <w:color w:val="1A1A2E"/>
          <w:sz w:val="21"/>
          <w:lang w:eastAsia="ko-KR"/>
        </w:rPr>
        <w:t xml:space="preserve"> — </w:t>
      </w:r>
      <w:r>
        <w:rPr>
          <w:color w:val="1A1A2E"/>
          <w:sz w:val="21"/>
          <w:lang w:eastAsia="ko-KR"/>
        </w:rPr>
        <w:t>알고리즘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공개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상태에서도</w:t>
      </w:r>
      <w:r>
        <w:rPr>
          <w:color w:val="1A1A2E"/>
          <w:sz w:val="21"/>
          <w:lang w:eastAsia="ko-KR"/>
        </w:rPr>
        <w:t xml:space="preserve"> Seed </w:t>
      </w:r>
      <w:r>
        <w:rPr>
          <w:color w:val="1A1A2E"/>
          <w:sz w:val="21"/>
          <w:lang w:eastAsia="ko-KR"/>
        </w:rPr>
        <w:t>없이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해독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불가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 xml:space="preserve">OpenAI GPT-4o-mini </w:t>
      </w:r>
      <w:r>
        <w:rPr>
          <w:color w:val="1A1A2E"/>
          <w:sz w:val="21"/>
          <w:lang w:eastAsia="ko-KR"/>
        </w:rPr>
        <w:t>연동으로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비전문가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대상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자동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시장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해석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및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실시간</w:t>
      </w:r>
      <w:r>
        <w:rPr>
          <w:color w:val="1A1A2E"/>
          <w:sz w:val="21"/>
          <w:lang w:eastAsia="ko-KR"/>
        </w:rPr>
        <w:t xml:space="preserve"> Q&amp;A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 xml:space="preserve">Flask </w:t>
      </w:r>
      <w:r>
        <w:rPr>
          <w:color w:val="1A1A2E"/>
          <w:sz w:val="21"/>
          <w:lang w:eastAsia="ko-KR"/>
        </w:rPr>
        <w:t>세션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인증</w:t>
      </w:r>
      <w:r>
        <w:rPr>
          <w:color w:val="1A1A2E"/>
          <w:sz w:val="21"/>
          <w:lang w:eastAsia="ko-KR"/>
        </w:rPr>
        <w:t xml:space="preserve"> + </w:t>
      </w:r>
      <w:r>
        <w:rPr>
          <w:color w:val="1A1A2E"/>
          <w:sz w:val="21"/>
          <w:lang w:eastAsia="ko-KR"/>
        </w:rPr>
        <w:t>관리자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콘솔로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운영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가능한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완성도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구현</w:t>
      </w:r>
    </w:p>
    <w:p w:rsidR="00203816" w:rsidRDefault="00016E47">
      <w:pPr>
        <w:spacing w:before="240" w:after="80"/>
      </w:pPr>
      <w:r>
        <w:rPr>
          <w:b/>
          <w:color w:val="1A1A2E"/>
          <w:sz w:val="28"/>
        </w:rPr>
        <w:t>한계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및</w:t>
      </w:r>
      <w:r>
        <w:rPr>
          <w:b/>
          <w:color w:val="1A1A2E"/>
          <w:sz w:val="28"/>
        </w:rPr>
        <w:t xml:space="preserve"> </w:t>
      </w:r>
      <w:proofErr w:type="spellStart"/>
      <w:r>
        <w:rPr>
          <w:b/>
          <w:color w:val="1A1A2E"/>
          <w:sz w:val="28"/>
        </w:rPr>
        <w:t>향후</w:t>
      </w:r>
      <w:proofErr w:type="spellEnd"/>
      <w:r>
        <w:rPr>
          <w:b/>
          <w:color w:val="1A1A2E"/>
          <w:sz w:val="28"/>
        </w:rPr>
        <w:t xml:space="preserve"> </w:t>
      </w:r>
      <w:proofErr w:type="spellStart"/>
      <w:r>
        <w:rPr>
          <w:b/>
          <w:color w:val="1A1A2E"/>
          <w:sz w:val="28"/>
        </w:rPr>
        <w:t>개선</w:t>
      </w:r>
      <w:proofErr w:type="spellEnd"/>
      <w:r>
        <w:rPr>
          <w:b/>
          <w:color w:val="1A1A2E"/>
          <w:sz w:val="28"/>
        </w:rPr>
        <w:t xml:space="preserve"> </w:t>
      </w:r>
      <w:proofErr w:type="spellStart"/>
      <w:r>
        <w:rPr>
          <w:b/>
          <w:color w:val="1A1A2E"/>
          <w:sz w:val="28"/>
        </w:rPr>
        <w:t>방향</w:t>
      </w:r>
      <w:proofErr w:type="spellEnd"/>
    </w:p>
    <w:p w:rsidR="00203816" w:rsidRDefault="00016E47">
      <w:pPr>
        <w:pStyle w:val="a0"/>
        <w:spacing w:after="40"/>
        <w:ind w:left="227"/>
        <w:rPr>
          <w:lang w:eastAsia="ko-KR"/>
        </w:rPr>
      </w:pPr>
      <w:proofErr w:type="spellStart"/>
      <w:r>
        <w:rPr>
          <w:sz w:val="21"/>
          <w:lang w:eastAsia="ko-KR"/>
        </w:rPr>
        <w:t>Seibro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API </w:t>
      </w:r>
      <w:r>
        <w:rPr>
          <w:sz w:val="21"/>
          <w:lang w:eastAsia="ko-KR"/>
        </w:rPr>
        <w:t>연동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크롤링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Seed </w:t>
      </w:r>
      <w:r>
        <w:rPr>
          <w:sz w:val="21"/>
          <w:lang w:eastAsia="ko-KR"/>
        </w:rPr>
        <w:t>문서</w:t>
      </w:r>
      <w:r>
        <w:rPr>
          <w:sz w:val="21"/>
          <w:lang w:eastAsia="ko-KR"/>
        </w:rPr>
        <w:t xml:space="preserve"> DB </w:t>
      </w:r>
      <w:r>
        <w:rPr>
          <w:sz w:val="21"/>
          <w:lang w:eastAsia="ko-KR"/>
        </w:rPr>
        <w:t>저장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강화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여지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다중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권한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 (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계정</w:t>
      </w:r>
      <w:r>
        <w:rPr>
          <w:sz w:val="21"/>
          <w:lang w:eastAsia="ko-KR"/>
        </w:rPr>
        <w:t>)</w:t>
      </w:r>
    </w:p>
    <w:p w:rsidR="00203816" w:rsidRDefault="00016E47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클라우드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배포</w:t>
      </w:r>
      <w:r>
        <w:rPr>
          <w:sz w:val="21"/>
          <w:lang w:eastAsia="ko-KR"/>
        </w:rPr>
        <w:t xml:space="preserve"> (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</w:t>
      </w:r>
      <w:r>
        <w:rPr>
          <w:sz w:val="21"/>
          <w:lang w:eastAsia="ko-KR"/>
        </w:rPr>
        <w:t xml:space="preserve">) → AWS/GCP </w:t>
      </w:r>
      <w:r>
        <w:rPr>
          <w:sz w:val="21"/>
          <w:lang w:eastAsia="ko-KR"/>
        </w:rPr>
        <w:t>배포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예정</w:t>
      </w:r>
    </w:p>
    <w:p w:rsidR="00203816" w:rsidRDefault="00203816">
      <w:pPr>
        <w:rPr>
          <w:lang w:eastAsia="ko-KR"/>
        </w:rPr>
      </w:pPr>
    </w:p>
    <w:sectPr w:rsidR="00203816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14E"/>
    <w:rsid w:val="00016E47"/>
    <w:rsid w:val="00034616"/>
    <w:rsid w:val="0006063C"/>
    <w:rsid w:val="0015074B"/>
    <w:rsid w:val="001735B7"/>
    <w:rsid w:val="00203816"/>
    <w:rsid w:val="0029639D"/>
    <w:rsid w:val="00326F90"/>
    <w:rsid w:val="00385F18"/>
    <w:rsid w:val="0073528E"/>
    <w:rsid w:val="00AA1D8D"/>
    <w:rsid w:val="00B47730"/>
    <w:rsid w:val="00C97B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DA1EA"/>
  <w14:defaultImageDpi w14:val="300"/>
  <w15:docId w15:val="{09173DBD-F2CE-463B-A498-2CACC78A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A7D08-4FA6-4AF8-831E-03DE6F47F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1192</Words>
  <Characters>6795</Characters>
  <Application>Microsoft Office Word</Application>
  <DocSecurity>0</DocSecurity>
  <Lines>56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송윤태</cp:lastModifiedBy>
  <cp:revision>5</cp:revision>
  <dcterms:created xsi:type="dcterms:W3CDTF">2013-12-23T23:15:00Z</dcterms:created>
  <dcterms:modified xsi:type="dcterms:W3CDTF">2026-05-07T03:34:00Z</dcterms:modified>
  <cp:category/>
</cp:coreProperties>
</file>