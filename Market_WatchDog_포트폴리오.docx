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63F3" w:rsidRDefault="00A16E40">
      <w:pPr>
        <w:spacing w:before="1200" w:after="120"/>
        <w:jc w:val="center"/>
        <w:rPr>
          <w:lang w:eastAsia="ko-KR"/>
        </w:rPr>
      </w:pPr>
      <w:r>
        <w:rPr>
          <w:b/>
          <w:color w:val="1A1A2E"/>
          <w:sz w:val="68"/>
          <w:lang w:eastAsia="ko-KR"/>
        </w:rPr>
        <w:t>Market WatchDog</w:t>
      </w:r>
    </w:p>
    <w:p w:rsidR="008B63F3" w:rsidRDefault="00A16E40">
      <w:pPr>
        <w:spacing w:after="80"/>
        <w:jc w:val="center"/>
        <w:rPr>
          <w:lang w:eastAsia="ko-KR"/>
        </w:rPr>
      </w:pPr>
      <w:r>
        <w:rPr>
          <w:color w:val="6B7280"/>
          <w:sz w:val="28"/>
          <w:lang w:eastAsia="ko-KR"/>
        </w:rPr>
        <w:t>한국</w:t>
      </w:r>
      <w:r>
        <w:rPr>
          <w:color w:val="6B7280"/>
          <w:sz w:val="28"/>
          <w:lang w:eastAsia="ko-KR"/>
        </w:rPr>
        <w:t xml:space="preserve"> </w:t>
      </w:r>
      <w:r>
        <w:rPr>
          <w:color w:val="6B7280"/>
          <w:sz w:val="28"/>
          <w:lang w:eastAsia="ko-KR"/>
        </w:rPr>
        <w:t>단기금융시장</w:t>
      </w:r>
      <w:r>
        <w:rPr>
          <w:color w:val="6B7280"/>
          <w:sz w:val="28"/>
          <w:lang w:eastAsia="ko-KR"/>
        </w:rPr>
        <w:t xml:space="preserve"> </w:t>
      </w:r>
      <w:r>
        <w:rPr>
          <w:color w:val="6B7280"/>
          <w:sz w:val="28"/>
          <w:lang w:eastAsia="ko-KR"/>
        </w:rPr>
        <w:t>스트레스</w:t>
      </w:r>
      <w:r>
        <w:rPr>
          <w:color w:val="6B7280"/>
          <w:sz w:val="28"/>
          <w:lang w:eastAsia="ko-KR"/>
        </w:rPr>
        <w:t xml:space="preserve"> </w:t>
      </w:r>
      <w:r>
        <w:rPr>
          <w:color w:val="6B7280"/>
          <w:sz w:val="28"/>
          <w:lang w:eastAsia="ko-KR"/>
        </w:rPr>
        <w:t>모니터링</w:t>
      </w:r>
      <w:r>
        <w:rPr>
          <w:color w:val="6B7280"/>
          <w:sz w:val="28"/>
          <w:lang w:eastAsia="ko-KR"/>
        </w:rPr>
        <w:t xml:space="preserve"> </w:t>
      </w:r>
      <w:r>
        <w:rPr>
          <w:color w:val="6B7280"/>
          <w:sz w:val="28"/>
          <w:lang w:eastAsia="ko-KR"/>
        </w:rPr>
        <w:t>대시보드</w:t>
      </w:r>
    </w:p>
    <w:p w:rsidR="008B63F3" w:rsidRDefault="00A16E40">
      <w:pPr>
        <w:spacing w:after="800"/>
        <w:jc w:val="center"/>
      </w:pPr>
      <w:r>
        <w:rPr>
          <w:b/>
          <w:color w:val="00C85A"/>
        </w:rPr>
        <w:t>CP  ·  ABCP  ·  AB</w:t>
      </w:r>
      <w:r>
        <w:rPr>
          <w:b/>
          <w:color w:val="00C85A"/>
        </w:rPr>
        <w:t>단기사채</w:t>
      </w:r>
      <w:r>
        <w:rPr>
          <w:b/>
          <w:color w:val="00C85A"/>
        </w:rPr>
        <w:t xml:space="preserve">  |  MSI v56.2  |  Flask + SQLite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8B63F3">
        <w:trPr>
          <w:trHeight w:hRule="exact" w:val="5103"/>
          <w:jc w:val="center"/>
        </w:trPr>
        <w:tc>
          <w:tcPr>
            <w:tcW w:w="8787" w:type="dxa"/>
            <w:shd w:val="clear" w:color="auto" w:fill="E5E7EB"/>
            <w:vAlign w:val="center"/>
          </w:tcPr>
          <w:p w:rsidR="008B63F3" w:rsidRDefault="00A16E40">
            <w:pPr>
              <w:jc w:val="center"/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>
                  <wp:extent cx="5943600" cy="3325069"/>
                  <wp:effectExtent l="0" t="0" r="0" b="0"/>
                  <wp:docPr id="20" name="Image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250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63F3" w:rsidRDefault="008B63F3">
      <w:pPr>
        <w:rPr>
          <w:lang w:eastAsia="ko-KR"/>
        </w:rPr>
      </w:pPr>
    </w:p>
    <w:p w:rsidR="008B63F3" w:rsidRDefault="00A16E40">
      <w:pPr>
        <w:spacing w:before="600"/>
        <w:jc w:val="right"/>
        <w:rPr>
          <w:lang w:eastAsia="ko-KR"/>
        </w:rPr>
      </w:pPr>
      <w:r>
        <w:rPr>
          <w:color w:val="6B7280"/>
          <w:sz w:val="20"/>
          <w:lang w:eastAsia="ko-KR"/>
        </w:rPr>
        <w:t>2026.04  |  Portfolio Document</w:t>
      </w:r>
    </w:p>
    <w:p w:rsidR="008B63F3" w:rsidRDefault="00A16E40">
      <w:pPr>
        <w:rPr>
          <w:lang w:eastAsia="ko-KR"/>
        </w:rPr>
      </w:pPr>
      <w:r>
        <w:rPr>
          <w:lang w:eastAsia="ko-KR"/>
        </w:rPr>
        <w:br w:type="page"/>
      </w:r>
    </w:p>
    <w:p w:rsidR="008B63F3" w:rsidRDefault="00A16E40">
      <w:pPr>
        <w:pBdr>
          <w:bottom w:val="single" w:sz="6" w:space="4" w:color="00C85A"/>
        </w:pBdr>
        <w:spacing w:before="360" w:after="120"/>
        <w:rPr>
          <w:lang w:eastAsia="ko-KR"/>
        </w:rPr>
      </w:pPr>
      <w:r>
        <w:rPr>
          <w:b/>
          <w:color w:val="1A1A2E"/>
          <w:sz w:val="40"/>
          <w:lang w:eastAsia="ko-KR"/>
        </w:rPr>
        <w:lastRenderedPageBreak/>
        <w:t xml:space="preserve">1. </w:t>
      </w:r>
      <w:r>
        <w:rPr>
          <w:b/>
          <w:color w:val="1A1A2E"/>
          <w:sz w:val="40"/>
          <w:lang w:eastAsia="ko-KR"/>
        </w:rPr>
        <w:t>프로젝트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개요</w:t>
      </w:r>
    </w:p>
    <w:p w:rsidR="008B63F3" w:rsidRDefault="00A16E40">
      <w:pPr>
        <w:spacing w:after="60"/>
        <w:rPr>
          <w:lang w:eastAsia="ko-KR"/>
        </w:rPr>
      </w:pPr>
      <w:r>
        <w:rPr>
          <w:lang w:eastAsia="ko-KR"/>
        </w:rPr>
        <w:t>Market WatchDog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국내</w:t>
      </w:r>
      <w:r>
        <w:rPr>
          <w:lang w:eastAsia="ko-KR"/>
        </w:rPr>
        <w:t xml:space="preserve"> </w:t>
      </w:r>
      <w:r>
        <w:rPr>
          <w:lang w:eastAsia="ko-KR"/>
        </w:rPr>
        <w:t>단기금융시장</w:t>
      </w:r>
      <w:r>
        <w:rPr>
          <w:lang w:eastAsia="ko-KR"/>
        </w:rPr>
        <w:t>(CP·ABCP·AB</w:t>
      </w:r>
      <w:r>
        <w:rPr>
          <w:lang w:eastAsia="ko-KR"/>
        </w:rPr>
        <w:t>단기사채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발행</w:t>
      </w:r>
      <w:r>
        <w:rPr>
          <w:lang w:eastAsia="ko-KR"/>
        </w:rPr>
        <w:t>·</w:t>
      </w:r>
      <w:r>
        <w:rPr>
          <w:lang w:eastAsia="ko-KR"/>
        </w:rPr>
        <w:t>잔액</w:t>
      </w:r>
      <w:r>
        <w:rPr>
          <w:lang w:eastAsia="ko-KR"/>
        </w:rPr>
        <w:t>·</w:t>
      </w:r>
      <w:r>
        <w:rPr>
          <w:lang w:eastAsia="ko-KR"/>
        </w:rPr>
        <w:t>신용등급</w:t>
      </w:r>
      <w:r>
        <w:rPr>
          <w:lang w:eastAsia="ko-KR"/>
        </w:rPr>
        <w:t>·</w:t>
      </w:r>
      <w:r>
        <w:rPr>
          <w:lang w:eastAsia="ko-KR"/>
        </w:rPr>
        <w:t>만기구조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월별로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>·</w:t>
      </w:r>
      <w:r>
        <w:rPr>
          <w:lang w:eastAsia="ko-KR"/>
        </w:rPr>
        <w:t>가공하고</w:t>
      </w:r>
      <w:r>
        <w:rPr>
          <w:lang w:eastAsia="ko-KR"/>
        </w:rPr>
        <w:t xml:space="preserve">,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지수</w:t>
      </w:r>
      <w:r>
        <w:rPr>
          <w:lang w:eastAsia="ko-KR"/>
        </w:rPr>
        <w:t>(MSI)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산출해</w:t>
      </w:r>
      <w:r>
        <w:rPr>
          <w:lang w:eastAsia="ko-KR"/>
        </w:rPr>
        <w:t xml:space="preserve"> </w:t>
      </w:r>
      <w:r>
        <w:rPr>
          <w:lang w:eastAsia="ko-KR"/>
        </w:rPr>
        <w:t>실시간으로</w:t>
      </w:r>
      <w:r>
        <w:rPr>
          <w:lang w:eastAsia="ko-KR"/>
        </w:rPr>
        <w:t xml:space="preserve"> </w:t>
      </w:r>
      <w:r>
        <w:rPr>
          <w:lang w:eastAsia="ko-KR"/>
        </w:rPr>
        <w:t>시각화하는</w:t>
      </w:r>
      <w:r>
        <w:rPr>
          <w:lang w:eastAsia="ko-KR"/>
        </w:rPr>
        <w:t xml:space="preserve"> Flask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웹</w:t>
      </w:r>
      <w:r>
        <w:rPr>
          <w:lang w:eastAsia="ko-KR"/>
        </w:rPr>
        <w:t xml:space="preserve"> </w:t>
      </w:r>
      <w:r>
        <w:rPr>
          <w:lang w:eastAsia="ko-KR"/>
        </w:rPr>
        <w:t>대시보드입니다</w:t>
      </w:r>
      <w:r>
        <w:rPr>
          <w:lang w:eastAsia="ko-KR"/>
        </w:rPr>
        <w:t>.</w:t>
      </w:r>
    </w:p>
    <w:p w:rsidR="008B63F3" w:rsidRDefault="00A16E40">
      <w:pPr>
        <w:spacing w:after="60"/>
        <w:rPr>
          <w:lang w:eastAsia="ko-KR"/>
        </w:rPr>
      </w:pPr>
      <w:r>
        <w:rPr>
          <w:lang w:eastAsia="ko-KR"/>
        </w:rPr>
        <w:t>단기금융시장은</w:t>
      </w:r>
      <w:r>
        <w:rPr>
          <w:lang w:eastAsia="ko-KR"/>
        </w:rPr>
        <w:t xml:space="preserve"> </w:t>
      </w:r>
      <w:r>
        <w:rPr>
          <w:lang w:eastAsia="ko-KR"/>
        </w:rPr>
        <w:t>유동성</w:t>
      </w:r>
      <w:r>
        <w:rPr>
          <w:lang w:eastAsia="ko-KR"/>
        </w:rPr>
        <w:t xml:space="preserve"> </w:t>
      </w:r>
      <w:r>
        <w:rPr>
          <w:lang w:eastAsia="ko-KR"/>
        </w:rPr>
        <w:t>위기의</w:t>
      </w:r>
      <w:r>
        <w:rPr>
          <w:lang w:eastAsia="ko-KR"/>
        </w:rPr>
        <w:t xml:space="preserve"> </w:t>
      </w:r>
      <w:r>
        <w:rPr>
          <w:lang w:eastAsia="ko-KR"/>
        </w:rPr>
        <w:t>최전선입니다</w:t>
      </w:r>
      <w:r>
        <w:rPr>
          <w:lang w:eastAsia="ko-KR"/>
        </w:rPr>
        <w:t xml:space="preserve">. </w:t>
      </w:r>
      <w:r>
        <w:rPr>
          <w:lang w:eastAsia="ko-KR"/>
        </w:rPr>
        <w:t>레고랜드</w:t>
      </w:r>
      <w:r>
        <w:rPr>
          <w:lang w:eastAsia="ko-KR"/>
        </w:rPr>
        <w:t xml:space="preserve"> </w:t>
      </w:r>
      <w:r>
        <w:rPr>
          <w:lang w:eastAsia="ko-KR"/>
        </w:rPr>
        <w:t>사태</w:t>
      </w:r>
      <w:r>
        <w:rPr>
          <w:lang w:eastAsia="ko-KR"/>
        </w:rPr>
        <w:t xml:space="preserve">(2022.10), </w:t>
      </w:r>
      <w:r>
        <w:rPr>
          <w:lang w:eastAsia="ko-KR"/>
        </w:rPr>
        <w:t>새마을금고</w:t>
      </w:r>
      <w:r>
        <w:rPr>
          <w:lang w:eastAsia="ko-KR"/>
        </w:rPr>
        <w:t xml:space="preserve"> </w:t>
      </w:r>
      <w:r>
        <w:rPr>
          <w:lang w:eastAsia="ko-KR"/>
        </w:rPr>
        <w:t>사태</w:t>
      </w:r>
      <w:r>
        <w:rPr>
          <w:lang w:eastAsia="ko-KR"/>
        </w:rPr>
        <w:t xml:space="preserve">(2023.07), </w:t>
      </w:r>
      <w:r>
        <w:rPr>
          <w:lang w:eastAsia="ko-KR"/>
        </w:rPr>
        <w:t>태영건설</w:t>
      </w:r>
      <w:r>
        <w:rPr>
          <w:lang w:eastAsia="ko-KR"/>
        </w:rPr>
        <w:t xml:space="preserve">(2023.12)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신용</w:t>
      </w:r>
      <w:r>
        <w:rPr>
          <w:lang w:eastAsia="ko-KR"/>
        </w:rPr>
        <w:t xml:space="preserve"> </w:t>
      </w:r>
      <w:r>
        <w:rPr>
          <w:lang w:eastAsia="ko-KR"/>
        </w:rPr>
        <w:t>이벤트가</w:t>
      </w:r>
      <w:r>
        <w:rPr>
          <w:lang w:eastAsia="ko-KR"/>
        </w:rPr>
        <w:t xml:space="preserve"> CP·ABCP </w:t>
      </w:r>
      <w:r>
        <w:rPr>
          <w:lang w:eastAsia="ko-KR"/>
        </w:rPr>
        <w:t>시장에서</w:t>
      </w:r>
      <w:r>
        <w:rPr>
          <w:lang w:eastAsia="ko-KR"/>
        </w:rPr>
        <w:t xml:space="preserve"> </w:t>
      </w:r>
      <w:r>
        <w:rPr>
          <w:lang w:eastAsia="ko-KR"/>
        </w:rPr>
        <w:t>먼저</w:t>
      </w:r>
      <w:r>
        <w:rPr>
          <w:lang w:eastAsia="ko-KR"/>
        </w:rPr>
        <w:t xml:space="preserve"> </w:t>
      </w:r>
      <w:r>
        <w:rPr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lang w:eastAsia="ko-KR"/>
        </w:rPr>
        <w:t>보낸다는</w:t>
      </w:r>
      <w:r>
        <w:rPr>
          <w:lang w:eastAsia="ko-KR"/>
        </w:rPr>
        <w:t xml:space="preserve"> </w:t>
      </w:r>
      <w:r>
        <w:rPr>
          <w:lang w:eastAsia="ko-KR"/>
        </w:rPr>
        <w:t>점에</w:t>
      </w:r>
      <w:r>
        <w:rPr>
          <w:lang w:eastAsia="ko-KR"/>
        </w:rPr>
        <w:t xml:space="preserve"> </w:t>
      </w:r>
      <w:r>
        <w:rPr>
          <w:lang w:eastAsia="ko-KR"/>
        </w:rPr>
        <w:t>착안해</w:t>
      </w:r>
      <w:r>
        <w:rPr>
          <w:lang w:eastAsia="ko-KR"/>
        </w:rPr>
        <w:t xml:space="preserve">, </w:t>
      </w:r>
      <w:r>
        <w:rPr>
          <w:lang w:eastAsia="ko-KR"/>
        </w:rPr>
        <w:t>정량적</w:t>
      </w:r>
      <w:r>
        <w:rPr>
          <w:lang w:eastAsia="ko-KR"/>
        </w:rPr>
        <w:t>·</w:t>
      </w:r>
      <w:r>
        <w:rPr>
          <w:lang w:eastAsia="ko-KR"/>
        </w:rPr>
        <w:t>자동화된</w:t>
      </w:r>
      <w:r>
        <w:rPr>
          <w:lang w:eastAsia="ko-KR"/>
        </w:rPr>
        <w:t xml:space="preserve"> </w:t>
      </w:r>
      <w:r>
        <w:rPr>
          <w:lang w:eastAsia="ko-KR"/>
        </w:rPr>
        <w:t>스트레스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도구를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>·</w:t>
      </w:r>
      <w:r>
        <w:rPr>
          <w:lang w:eastAsia="ko-KR"/>
        </w:rPr>
        <w:t>구현했습니다</w:t>
      </w:r>
      <w:r>
        <w:rPr>
          <w:lang w:eastAsia="ko-KR"/>
        </w:rPr>
        <w:t>.</w:t>
      </w:r>
    </w:p>
    <w:p w:rsidR="008B63F3" w:rsidRDefault="008B63F3">
      <w:pPr>
        <w:spacing w:before="80" w:after="80"/>
        <w:rPr>
          <w:lang w:eastAsia="ko-KR"/>
        </w:rPr>
      </w:pPr>
    </w:p>
    <w:p w:rsidR="008B63F3" w:rsidRDefault="00A16E40">
      <w:pPr>
        <w:spacing w:before="240" w:after="80"/>
      </w:pPr>
      <w:r>
        <w:rPr>
          <w:b/>
          <w:color w:val="1A1A2E"/>
          <w:sz w:val="28"/>
        </w:rPr>
        <w:t>기본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정보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프로젝트명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Market WatchDog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개발</w:t>
            </w:r>
            <w:r>
              <w:rPr>
                <w:b/>
                <w:color w:val="1A1A2E"/>
                <w:sz w:val="20"/>
              </w:rPr>
              <w:t xml:space="preserve"> </w:t>
            </w:r>
            <w:r>
              <w:rPr>
                <w:b/>
                <w:color w:val="1A1A2E"/>
                <w:sz w:val="20"/>
              </w:rPr>
              <w:t>기간</w:t>
            </w:r>
          </w:p>
        </w:tc>
        <w:tc>
          <w:tcPr>
            <w:tcW w:w="4536" w:type="dxa"/>
          </w:tcPr>
          <w:p w:rsidR="008B63F3" w:rsidRDefault="00A16E40" w:rsidP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2026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1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 xml:space="preserve"> ~ 2026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/>
                <w:sz w:val="20"/>
                <w:lang w:eastAsia="ko-KR"/>
              </w:rPr>
              <w:t>2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>(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지속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cs="맑은 고딕" w:hint="eastAsia"/>
                <w:sz w:val="20"/>
                <w:lang w:eastAsia="ko-KR"/>
              </w:rPr>
              <w:t>업데이트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roofErr w:type="spellStart"/>
            <w:r>
              <w:rPr>
                <w:b/>
                <w:color w:val="1A1A2E"/>
                <w:sz w:val="20"/>
              </w:rPr>
              <w:t>개발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목적</w:t>
            </w:r>
            <w:proofErr w:type="spellEnd"/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단기금융시장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스트레스의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정량적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조기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탐지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및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시각화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roofErr w:type="spellStart"/>
            <w:r>
              <w:rPr>
                <w:b/>
                <w:color w:val="1A1A2E"/>
                <w:sz w:val="20"/>
              </w:rPr>
              <w:t>데이터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범위</w:t>
            </w:r>
            <w:proofErr w:type="spellEnd"/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2016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~ 2026</w:t>
            </w:r>
            <w:r>
              <w:rPr>
                <w:sz w:val="20"/>
                <w:lang w:eastAsia="ko-KR"/>
              </w:rPr>
              <w:t>년</w:t>
            </w:r>
            <w:r>
              <w:rPr>
                <w:sz w:val="20"/>
                <w:lang w:eastAsia="ko-KR"/>
              </w:rPr>
              <w:t xml:space="preserve"> 3</w:t>
            </w:r>
            <w:r>
              <w:rPr>
                <w:sz w:val="20"/>
                <w:lang w:eastAsia="ko-KR"/>
              </w:rPr>
              <w:t>월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월별</w:t>
            </w:r>
            <w:r>
              <w:rPr>
                <w:sz w:val="20"/>
                <w:lang w:eastAsia="ko-KR"/>
              </w:rPr>
              <w:t>, CP·ABCP·AB</w:t>
            </w:r>
            <w:r>
              <w:rPr>
                <w:sz w:val="20"/>
                <w:lang w:eastAsia="ko-KR"/>
              </w:rPr>
              <w:t>단기사채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roofErr w:type="spellStart"/>
            <w:r>
              <w:rPr>
                <w:b/>
                <w:color w:val="1A1A2E"/>
                <w:sz w:val="20"/>
              </w:rPr>
              <w:t>기술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스택</w:t>
            </w:r>
            <w:proofErr w:type="spellEnd"/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Python 3.12 / Flask / SQLite / Pandas / NumPy / Chart.js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데이터</w:t>
            </w:r>
            <w:r>
              <w:rPr>
                <w:b/>
                <w:color w:val="1A1A2E"/>
                <w:sz w:val="20"/>
              </w:rPr>
              <w:t xml:space="preserve"> </w:t>
            </w:r>
            <w:r>
              <w:rPr>
                <w:b/>
                <w:color w:val="1A1A2E"/>
                <w:sz w:val="20"/>
              </w:rPr>
              <w:t>원천</w:t>
            </w:r>
          </w:p>
        </w:tc>
        <w:tc>
          <w:tcPr>
            <w:tcW w:w="4536" w:type="dxa"/>
          </w:tcPr>
          <w:p w:rsidR="008B63F3" w:rsidRPr="00A16E40" w:rsidRDefault="00A16E40">
            <w:pPr>
              <w:rPr>
                <w:rFonts w:eastAsia="맑은 고딕"/>
                <w:lang w:eastAsia="ko-KR"/>
              </w:rPr>
            </w:pPr>
            <w:r>
              <w:rPr>
                <w:sz w:val="20"/>
                <w:lang w:eastAsia="ko-KR"/>
              </w:rPr>
              <w:t>한국예탁결제원</w:t>
            </w:r>
            <w:r>
              <w:rPr>
                <w:sz w:val="20"/>
                <w:lang w:eastAsia="ko-KR"/>
              </w:rPr>
              <w:t xml:space="preserve">(Seibro) </w:t>
            </w:r>
            <w:r>
              <w:rPr>
                <w:sz w:val="20"/>
                <w:lang w:eastAsia="ko-KR"/>
              </w:rPr>
              <w:t>발행</w:t>
            </w:r>
            <w:r>
              <w:rPr>
                <w:sz w:val="20"/>
                <w:lang w:eastAsia="ko-KR"/>
              </w:rPr>
              <w:t>·</w:t>
            </w:r>
            <w:r>
              <w:rPr>
                <w:sz w:val="20"/>
                <w:lang w:eastAsia="ko-KR"/>
              </w:rPr>
              <w:t>잔액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roofErr w:type="spellStart"/>
            <w:r>
              <w:rPr>
                <w:b/>
                <w:color w:val="1A1A2E"/>
                <w:sz w:val="20"/>
              </w:rPr>
              <w:t>실행</w:t>
            </w:r>
            <w:proofErr w:type="spellEnd"/>
            <w:r>
              <w:rPr>
                <w:b/>
                <w:color w:val="1A1A2E"/>
                <w:sz w:val="20"/>
              </w:rPr>
              <w:t xml:space="preserve"> </w:t>
            </w:r>
            <w:proofErr w:type="spellStart"/>
            <w:r>
              <w:rPr>
                <w:b/>
                <w:color w:val="1A1A2E"/>
                <w:sz w:val="20"/>
              </w:rPr>
              <w:t>환경</w:t>
            </w:r>
            <w:proofErr w:type="spellEnd"/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로컬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(http://127.0.0.1:5000), Python venv</w:t>
            </w:r>
          </w:p>
        </w:tc>
      </w:tr>
    </w:tbl>
    <w:p w:rsidR="008B63F3" w:rsidRDefault="008B63F3"/>
    <w:p w:rsidR="008B63F3" w:rsidRDefault="00A16E40">
      <w:pPr>
        <w:pBdr>
          <w:bottom w:val="single" w:sz="6" w:space="4" w:color="00C85A"/>
        </w:pBdr>
        <w:spacing w:before="360" w:after="120"/>
      </w:pPr>
      <w:r>
        <w:rPr>
          <w:b/>
          <w:color w:val="1A1A2E"/>
          <w:sz w:val="40"/>
        </w:rPr>
        <w:t xml:space="preserve">2. </w:t>
      </w:r>
      <w:r>
        <w:rPr>
          <w:b/>
          <w:color w:val="1A1A2E"/>
          <w:sz w:val="40"/>
        </w:rPr>
        <w:t>문제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정의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및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개발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배경</w:t>
      </w:r>
    </w:p>
    <w:p w:rsidR="008B63F3" w:rsidRDefault="00A16E40">
      <w:pPr>
        <w:spacing w:before="240" w:after="80"/>
      </w:pPr>
      <w:r>
        <w:rPr>
          <w:b/>
          <w:color w:val="1A1A2E"/>
          <w:sz w:val="28"/>
        </w:rPr>
        <w:t>왜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단기금융시장인가</w:t>
      </w:r>
      <w:r>
        <w:rPr>
          <w:b/>
          <w:color w:val="1A1A2E"/>
          <w:sz w:val="28"/>
        </w:rPr>
        <w:t>?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CP(</w:t>
      </w:r>
      <w:r>
        <w:rPr>
          <w:sz w:val="21"/>
          <w:lang w:eastAsia="ko-KR"/>
        </w:rPr>
        <w:t>기업어음</w:t>
      </w:r>
      <w:r>
        <w:rPr>
          <w:sz w:val="21"/>
          <w:lang w:eastAsia="ko-KR"/>
        </w:rPr>
        <w:t>), ABCP(</w:t>
      </w:r>
      <w:r>
        <w:rPr>
          <w:sz w:val="21"/>
          <w:lang w:eastAsia="ko-KR"/>
        </w:rPr>
        <w:t>자산유동화기업어음</w:t>
      </w:r>
      <w:r>
        <w:rPr>
          <w:sz w:val="21"/>
          <w:lang w:eastAsia="ko-KR"/>
        </w:rPr>
        <w:t>), AB</w:t>
      </w:r>
      <w:r>
        <w:rPr>
          <w:sz w:val="21"/>
          <w:lang w:eastAsia="ko-KR"/>
        </w:rPr>
        <w:t>단기사채는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운전자금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조달의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핵심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채널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만기가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짧아</w:t>
      </w:r>
      <w:r>
        <w:rPr>
          <w:sz w:val="21"/>
          <w:lang w:eastAsia="ko-KR"/>
        </w:rPr>
        <w:t>(</w:t>
      </w:r>
      <w:r>
        <w:rPr>
          <w:sz w:val="21"/>
          <w:lang w:eastAsia="ko-KR"/>
        </w:rPr>
        <w:t>주로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이내</w:t>
      </w:r>
      <w:r>
        <w:rPr>
          <w:sz w:val="21"/>
          <w:lang w:eastAsia="ko-KR"/>
        </w:rPr>
        <w:t xml:space="preserve">) </w:t>
      </w: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롤오버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실패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즉각적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유동성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위기로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전이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레고랜드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새마을금고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태영건설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사건에서</w:t>
      </w:r>
      <w:r>
        <w:rPr>
          <w:sz w:val="21"/>
          <w:lang w:eastAsia="ko-KR"/>
        </w:rPr>
        <w:t xml:space="preserve"> CP/ABCP </w:t>
      </w:r>
      <w:r>
        <w:rPr>
          <w:sz w:val="21"/>
          <w:lang w:eastAsia="ko-KR"/>
        </w:rPr>
        <w:t>시장이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신호를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발신</w:t>
      </w:r>
    </w:p>
    <w:p w:rsidR="008B63F3" w:rsidRDefault="00A16E40">
      <w:pPr>
        <w:spacing w:before="240" w:after="80"/>
      </w:pPr>
      <w:r>
        <w:rPr>
          <w:b/>
          <w:color w:val="1A1A2E"/>
          <w:sz w:val="28"/>
        </w:rPr>
        <w:t>기존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분석의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한계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여러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기관에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분산되어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통합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모니터링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부재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전문가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주관에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의존하는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정성적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판단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정량화된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체계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필요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발행액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신용도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만기</w:t>
      </w:r>
      <w:r>
        <w:rPr>
          <w:sz w:val="21"/>
          <w:lang w:eastAsia="ko-KR"/>
        </w:rPr>
        <w:t xml:space="preserve"> 4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축을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동시에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추적하는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부재</w:t>
      </w:r>
    </w:p>
    <w:p w:rsidR="008B63F3" w:rsidRDefault="00A16E40">
      <w:pPr>
        <w:spacing w:before="240" w:after="80"/>
      </w:pPr>
      <w:r>
        <w:rPr>
          <w:b/>
          <w:color w:val="1A1A2E"/>
          <w:sz w:val="28"/>
        </w:rPr>
        <w:lastRenderedPageBreak/>
        <w:t>해결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방향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원천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전처리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파이프라인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구축</w:t>
      </w:r>
      <w:r>
        <w:rPr>
          <w:sz w:val="21"/>
          <w:lang w:eastAsia="ko-KR"/>
        </w:rPr>
        <w:t xml:space="preserve"> (</w:t>
      </w:r>
      <w:r>
        <w:rPr>
          <w:sz w:val="21"/>
          <w:lang w:eastAsia="ko-KR"/>
        </w:rPr>
        <w:t>월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회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실행으로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전체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갱신</w:t>
      </w:r>
      <w:r>
        <w:rPr>
          <w:sz w:val="21"/>
          <w:lang w:eastAsia="ko-KR"/>
        </w:rPr>
        <w:t>)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편차</w:t>
      </w:r>
      <w:r>
        <w:rPr>
          <w:sz w:val="21"/>
          <w:lang w:eastAsia="ko-KR"/>
        </w:rPr>
        <w:t xml:space="preserve">(residual) + </w:t>
      </w:r>
      <w:r>
        <w:rPr>
          <w:sz w:val="21"/>
          <w:lang w:eastAsia="ko-KR"/>
        </w:rPr>
        <w:t>신용도</w:t>
      </w:r>
      <w:r>
        <w:rPr>
          <w:sz w:val="21"/>
          <w:lang w:eastAsia="ko-KR"/>
        </w:rPr>
        <w:t xml:space="preserve"> + </w:t>
      </w:r>
      <w:r>
        <w:rPr>
          <w:sz w:val="21"/>
          <w:lang w:eastAsia="ko-KR"/>
        </w:rPr>
        <w:t>만기구조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합산</w:t>
      </w:r>
      <w:r>
        <w:rPr>
          <w:sz w:val="21"/>
          <w:lang w:eastAsia="ko-KR"/>
        </w:rPr>
        <w:t xml:space="preserve"> MSI </w:t>
      </w:r>
      <w:r>
        <w:rPr>
          <w:sz w:val="21"/>
          <w:lang w:eastAsia="ko-KR"/>
        </w:rPr>
        <w:t>설계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과거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위기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사건을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기준점</w:t>
      </w:r>
      <w:r>
        <w:rPr>
          <w:sz w:val="21"/>
          <w:lang w:eastAsia="ko-KR"/>
        </w:rPr>
        <w:t>(anchor)</w:t>
      </w:r>
      <w:r>
        <w:rPr>
          <w:sz w:val="21"/>
          <w:lang w:eastAsia="ko-KR"/>
        </w:rPr>
        <w:t>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정규화해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해석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확보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 xml:space="preserve">Flask </w:t>
      </w:r>
      <w:r>
        <w:rPr>
          <w:sz w:val="21"/>
          <w:lang w:eastAsia="ko-KR"/>
        </w:rPr>
        <w:t>웹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대시보드로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비전문가도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직관적으로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현황을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파악할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있도록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시각화</w:t>
      </w:r>
    </w:p>
    <w:p w:rsidR="008B63F3" w:rsidRDefault="00A16E40">
      <w:pPr>
        <w:rPr>
          <w:lang w:eastAsia="ko-KR"/>
        </w:rPr>
      </w:pPr>
      <w:r>
        <w:rPr>
          <w:lang w:eastAsia="ko-KR"/>
        </w:rPr>
        <w:br w:type="page"/>
      </w:r>
    </w:p>
    <w:p w:rsidR="008B63F3" w:rsidRDefault="00A16E40">
      <w:pPr>
        <w:pBdr>
          <w:bottom w:val="single" w:sz="6" w:space="4" w:color="00C85A"/>
        </w:pBdr>
        <w:spacing w:before="360" w:after="120"/>
      </w:pPr>
      <w:r>
        <w:rPr>
          <w:b/>
          <w:color w:val="1A1A2E"/>
          <w:sz w:val="40"/>
        </w:rPr>
        <w:lastRenderedPageBreak/>
        <w:t xml:space="preserve">3. </w:t>
      </w:r>
      <w:r>
        <w:rPr>
          <w:b/>
          <w:color w:val="1A1A2E"/>
          <w:sz w:val="40"/>
        </w:rPr>
        <w:t>시스템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아키텍처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6"/>
      </w:tblGrid>
      <w:tr w:rsidR="008B63F3">
        <w:trPr>
          <w:trHeight w:hRule="exact" w:val="3969"/>
          <w:jc w:val="center"/>
        </w:trPr>
        <w:tc>
          <w:tcPr>
            <w:tcW w:w="8787" w:type="dxa"/>
            <w:shd w:val="clear" w:color="auto" w:fill="E5E7EB"/>
            <w:vAlign w:val="center"/>
          </w:tcPr>
          <w:p w:rsidR="008B63F3" w:rsidRDefault="00A16E40">
            <w:pPr>
              <w:jc w:val="center"/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>
                  <wp:extent cx="5753100" cy="3241675"/>
                  <wp:effectExtent l="0" t="0" r="0" b="0"/>
                  <wp:docPr id="10" name="Image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3611" cy="32419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63F3" w:rsidRDefault="008B63F3">
      <w:pPr>
        <w:rPr>
          <w:lang w:eastAsia="ko-KR"/>
        </w:rPr>
      </w:pPr>
    </w:p>
    <w:p w:rsidR="008B63F3" w:rsidRDefault="00A16E40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>데이터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파이프라인</w:t>
      </w:r>
      <w:r>
        <w:rPr>
          <w:b/>
          <w:color w:val="1A1A2E"/>
          <w:sz w:val="28"/>
          <w:lang w:eastAsia="ko-KR"/>
        </w:rPr>
        <w:t xml:space="preserve"> (</w:t>
      </w:r>
      <w:r>
        <w:rPr>
          <w:b/>
          <w:color w:val="1A1A2E"/>
          <w:sz w:val="28"/>
          <w:lang w:eastAsia="ko-KR"/>
        </w:rPr>
        <w:t>월</w:t>
      </w:r>
      <w:r>
        <w:rPr>
          <w:b/>
          <w:color w:val="1A1A2E"/>
          <w:sz w:val="28"/>
          <w:lang w:eastAsia="ko-KR"/>
        </w:rPr>
        <w:t xml:space="preserve"> 1</w:t>
      </w:r>
      <w:r>
        <w:rPr>
          <w:b/>
          <w:color w:val="1A1A2E"/>
          <w:sz w:val="28"/>
          <w:lang w:eastAsia="ko-KR"/>
        </w:rPr>
        <w:t>회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실행</w:t>
      </w:r>
      <w:r>
        <w:rPr>
          <w:b/>
          <w:color w:val="1A1A2E"/>
          <w:sz w:val="28"/>
          <w:lang w:eastAsia="ko-KR"/>
        </w:rPr>
        <w:t>)</w:t>
      </w:r>
    </w:p>
    <w:p w:rsidR="008B63F3" w:rsidRDefault="00A16E40">
      <w:pPr>
        <w:spacing w:after="60"/>
      </w:pPr>
      <w:r>
        <w:rPr>
          <w:b/>
          <w:sz w:val="21"/>
        </w:rPr>
        <w:t xml:space="preserve">① </w:t>
      </w:r>
      <w:r>
        <w:rPr>
          <w:b/>
          <w:sz w:val="21"/>
        </w:rPr>
        <w:t>원천</w:t>
      </w:r>
      <w:r>
        <w:rPr>
          <w:b/>
          <w:sz w:val="21"/>
        </w:rPr>
        <w:t xml:space="preserve"> </w:t>
      </w:r>
      <w:r>
        <w:rPr>
          <w:b/>
          <w:sz w:val="21"/>
        </w:rPr>
        <w:t>데이터</w:t>
      </w:r>
      <w:r>
        <w:rPr>
          <w:b/>
          <w:sz w:val="21"/>
        </w:rPr>
        <w:t xml:space="preserve"> </w:t>
      </w:r>
      <w:r>
        <w:rPr>
          <w:b/>
          <w:sz w:val="21"/>
        </w:rPr>
        <w:t>수집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발행</w:t>
      </w:r>
      <w:r>
        <w:rPr>
          <w:sz w:val="21"/>
        </w:rPr>
        <w:t xml:space="preserve"> </w:t>
      </w:r>
      <w:r>
        <w:rPr>
          <w:sz w:val="21"/>
        </w:rPr>
        <w:t>데이터</w:t>
      </w:r>
      <w:r>
        <w:rPr>
          <w:sz w:val="21"/>
        </w:rPr>
        <w:t xml:space="preserve">: Seibro </w:t>
      </w:r>
      <w:r>
        <w:rPr>
          <w:sz w:val="21"/>
        </w:rPr>
        <w:t>크롤러</w:t>
      </w:r>
      <w:r>
        <w:rPr>
          <w:sz w:val="21"/>
        </w:rPr>
        <w:t xml:space="preserve"> → CP/ABCP/AB</w:t>
      </w:r>
      <w:r>
        <w:rPr>
          <w:sz w:val="21"/>
        </w:rPr>
        <w:t>단기사채</w:t>
      </w:r>
      <w:r>
        <w:rPr>
          <w:sz w:val="21"/>
        </w:rPr>
        <w:t xml:space="preserve"> </w:t>
      </w:r>
      <w:r>
        <w:rPr>
          <w:sz w:val="21"/>
        </w:rPr>
        <w:t>월별</w:t>
      </w:r>
      <w:r>
        <w:rPr>
          <w:sz w:val="21"/>
        </w:rPr>
        <w:t xml:space="preserve"> CSV (legacy data/)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: Seibro </w:t>
      </w: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크롤러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신용도별</w:t>
      </w:r>
      <w:r>
        <w:rPr>
          <w:sz w:val="21"/>
          <w:lang w:eastAsia="ko-KR"/>
        </w:rPr>
        <w:t xml:space="preserve"> 4</w:t>
      </w:r>
      <w:r>
        <w:rPr>
          <w:sz w:val="21"/>
          <w:lang w:eastAsia="ko-KR"/>
        </w:rPr>
        <w:t>버킷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CSV (legacy data2/)</w:t>
      </w:r>
    </w:p>
    <w:p w:rsidR="008B63F3" w:rsidRDefault="00A16E40">
      <w:pPr>
        <w:spacing w:after="60"/>
      </w:pPr>
      <w:r>
        <w:rPr>
          <w:b/>
          <w:sz w:val="21"/>
        </w:rPr>
        <w:t xml:space="preserve">② </w:t>
      </w:r>
      <w:r>
        <w:rPr>
          <w:b/>
          <w:sz w:val="21"/>
        </w:rPr>
        <w:t>전처리</w:t>
      </w:r>
      <w:r>
        <w:rPr>
          <w:b/>
          <w:sz w:val="21"/>
        </w:rPr>
        <w:t xml:space="preserve"> </w:t>
      </w:r>
      <w:r>
        <w:rPr>
          <w:b/>
          <w:sz w:val="21"/>
        </w:rPr>
        <w:t>자동화</w:t>
      </w:r>
      <w:r>
        <w:rPr>
          <w:b/>
          <w:sz w:val="21"/>
        </w:rPr>
        <w:t xml:space="preserve"> (monthly_preprocess_automation.py)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발행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원천에서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신용등급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정규화</w:t>
      </w:r>
      <w:r>
        <w:rPr>
          <w:sz w:val="21"/>
          <w:lang w:eastAsia="ko-KR"/>
        </w:rPr>
        <w:t xml:space="preserve">(A1/A2/A3/B/C/D), </w:t>
      </w:r>
      <w:r>
        <w:rPr>
          <w:sz w:val="21"/>
          <w:lang w:eastAsia="ko-KR"/>
        </w:rPr>
        <w:t>만기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버킷</w:t>
      </w:r>
      <w:r>
        <w:rPr>
          <w:sz w:val="21"/>
          <w:lang w:eastAsia="ko-KR"/>
        </w:rPr>
        <w:t xml:space="preserve">(ultra~xlong) </w:t>
      </w:r>
      <w:r>
        <w:rPr>
          <w:sz w:val="21"/>
          <w:lang w:eastAsia="ko-KR"/>
        </w:rPr>
        <w:t>분류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잔액</w:t>
      </w:r>
      <w:r>
        <w:rPr>
          <w:sz w:val="21"/>
        </w:rPr>
        <w:t xml:space="preserve"> </w:t>
      </w:r>
      <w:r>
        <w:rPr>
          <w:sz w:val="21"/>
        </w:rPr>
        <w:t>원천</w:t>
      </w:r>
      <w:r>
        <w:rPr>
          <w:sz w:val="21"/>
        </w:rPr>
        <w:t>(</w:t>
      </w:r>
      <w:r>
        <w:rPr>
          <w:sz w:val="21"/>
        </w:rPr>
        <w:t>억원</w:t>
      </w:r>
      <w:r>
        <w:rPr>
          <w:sz w:val="21"/>
        </w:rPr>
        <w:t xml:space="preserve"> </w:t>
      </w:r>
      <w:r>
        <w:rPr>
          <w:sz w:val="21"/>
        </w:rPr>
        <w:t>단위</w:t>
      </w:r>
      <w:r>
        <w:rPr>
          <w:sz w:val="21"/>
        </w:rPr>
        <w:t xml:space="preserve">) → </w:t>
      </w:r>
      <w:r>
        <w:rPr>
          <w:sz w:val="21"/>
        </w:rPr>
        <w:t>원</w:t>
      </w:r>
      <w:r>
        <w:rPr>
          <w:sz w:val="21"/>
        </w:rPr>
        <w:t xml:space="preserve"> </w:t>
      </w:r>
      <w:r>
        <w:rPr>
          <w:sz w:val="21"/>
        </w:rPr>
        <w:t>환산</w:t>
      </w:r>
      <w:r>
        <w:rPr>
          <w:sz w:val="21"/>
        </w:rPr>
        <w:t>, 4</w:t>
      </w:r>
      <w:r>
        <w:rPr>
          <w:sz w:val="21"/>
        </w:rPr>
        <w:t>개</w:t>
      </w:r>
      <w:r>
        <w:rPr>
          <w:sz w:val="21"/>
        </w:rPr>
        <w:t xml:space="preserve"> </w:t>
      </w:r>
      <w:r>
        <w:rPr>
          <w:sz w:val="21"/>
        </w:rPr>
        <w:t>신용버킷</w:t>
      </w:r>
      <w:r>
        <w:rPr>
          <w:sz w:val="21"/>
        </w:rPr>
        <w:t xml:space="preserve">(top/high-mid/low/distress) </w:t>
      </w:r>
      <w:r>
        <w:rPr>
          <w:sz w:val="21"/>
        </w:rPr>
        <w:t>집계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이전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누적본에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이어붙여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장기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시계열</w:t>
      </w:r>
      <w:r>
        <w:rPr>
          <w:sz w:val="21"/>
          <w:lang w:eastAsia="ko-KR"/>
        </w:rPr>
        <w:t xml:space="preserve"> CSV </w:t>
      </w:r>
      <w:r>
        <w:rPr>
          <w:sz w:val="21"/>
          <w:lang w:eastAsia="ko-KR"/>
        </w:rPr>
        <w:t>생성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출력</w:t>
      </w:r>
      <w:r>
        <w:rPr>
          <w:sz w:val="21"/>
        </w:rPr>
        <w:t>: master set/</w:t>
      </w:r>
      <w:r>
        <w:rPr>
          <w:sz w:val="21"/>
        </w:rPr>
        <w:t>전처리</w:t>
      </w:r>
      <w:r>
        <w:rPr>
          <w:sz w:val="21"/>
        </w:rPr>
        <w:t>/{YY</w:t>
      </w:r>
      <w:r>
        <w:rPr>
          <w:sz w:val="21"/>
        </w:rPr>
        <w:t>년</w:t>
      </w:r>
      <w:r>
        <w:rPr>
          <w:sz w:val="21"/>
        </w:rPr>
        <w:t>MM</w:t>
      </w:r>
      <w:r>
        <w:rPr>
          <w:sz w:val="21"/>
        </w:rPr>
        <w:t>월</w:t>
      </w:r>
      <w:r>
        <w:rPr>
          <w:sz w:val="21"/>
        </w:rPr>
        <w:t xml:space="preserve">}/ </w:t>
      </w:r>
      <w:r>
        <w:rPr>
          <w:sz w:val="21"/>
        </w:rPr>
        <w:t>하위</w:t>
      </w:r>
      <w:r>
        <w:rPr>
          <w:sz w:val="21"/>
        </w:rPr>
        <w:t xml:space="preserve"> CP·ABCP·ABSTB </w:t>
      </w:r>
      <w:r>
        <w:rPr>
          <w:sz w:val="21"/>
        </w:rPr>
        <w:t>표준</w:t>
      </w:r>
      <w:r>
        <w:rPr>
          <w:sz w:val="21"/>
        </w:rPr>
        <w:t xml:space="preserve"> CSV </w:t>
      </w:r>
      <w:r>
        <w:rPr>
          <w:sz w:val="21"/>
        </w:rPr>
        <w:t>일체</w:t>
      </w:r>
    </w:p>
    <w:p w:rsidR="008B63F3" w:rsidRDefault="00A16E40">
      <w:pPr>
        <w:spacing w:after="60"/>
      </w:pPr>
      <w:r>
        <w:rPr>
          <w:b/>
          <w:sz w:val="21"/>
        </w:rPr>
        <w:t xml:space="preserve">③ DB </w:t>
      </w:r>
      <w:r>
        <w:rPr>
          <w:b/>
          <w:sz w:val="21"/>
        </w:rPr>
        <w:t>적재</w:t>
      </w:r>
      <w:r>
        <w:rPr>
          <w:b/>
          <w:sz w:val="21"/>
        </w:rPr>
        <w:t xml:space="preserve"> (init_db.py)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전처리</w:t>
      </w:r>
      <w:r>
        <w:rPr>
          <w:sz w:val="21"/>
        </w:rPr>
        <w:t xml:space="preserve"> CSV → SQLite(market_watchdog.db) </w:t>
      </w:r>
      <w:r>
        <w:rPr>
          <w:sz w:val="21"/>
        </w:rPr>
        <w:t>일괄</w:t>
      </w:r>
      <w:r>
        <w:rPr>
          <w:sz w:val="21"/>
        </w:rPr>
        <w:t xml:space="preserve"> </w:t>
      </w:r>
      <w:r>
        <w:rPr>
          <w:sz w:val="21"/>
        </w:rPr>
        <w:t>적재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테이블</w:t>
      </w:r>
      <w:r>
        <w:rPr>
          <w:sz w:val="21"/>
        </w:rPr>
        <w:t xml:space="preserve">: cp_balance, cp_issue, cp_tenor, cp_grade_iss, cp_grade_bal (ABCP·AB </w:t>
      </w:r>
      <w:r>
        <w:rPr>
          <w:sz w:val="21"/>
        </w:rPr>
        <w:t>동일</w:t>
      </w:r>
      <w:r>
        <w:rPr>
          <w:sz w:val="21"/>
        </w:rPr>
        <w:t xml:space="preserve"> </w:t>
      </w:r>
      <w:r>
        <w:rPr>
          <w:sz w:val="21"/>
        </w:rPr>
        <w:t>구조</w:t>
      </w:r>
      <w:r>
        <w:rPr>
          <w:sz w:val="21"/>
        </w:rPr>
        <w:t>)</w:t>
      </w:r>
    </w:p>
    <w:p w:rsidR="008B63F3" w:rsidRDefault="00A16E40">
      <w:pPr>
        <w:spacing w:after="60"/>
      </w:pPr>
      <w:r>
        <w:rPr>
          <w:b/>
          <w:sz w:val="21"/>
        </w:rPr>
        <w:t xml:space="preserve">④ MSI </w:t>
      </w:r>
      <w:r>
        <w:rPr>
          <w:b/>
          <w:sz w:val="21"/>
        </w:rPr>
        <w:t>산출</w:t>
      </w:r>
      <w:r>
        <w:rPr>
          <w:b/>
          <w:sz w:val="21"/>
        </w:rPr>
        <w:t xml:space="preserve"> (MSI_v562_sqlite.py)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잔액</w:t>
      </w:r>
      <w:r>
        <w:rPr>
          <w:sz w:val="21"/>
        </w:rPr>
        <w:t xml:space="preserve"> residual risk score + </w:t>
      </w:r>
      <w:r>
        <w:rPr>
          <w:sz w:val="21"/>
        </w:rPr>
        <w:t>신용도</w:t>
      </w:r>
      <w:r>
        <w:rPr>
          <w:sz w:val="21"/>
        </w:rPr>
        <w:t xml:space="preserve"> risk score + </w:t>
      </w:r>
      <w:r>
        <w:rPr>
          <w:sz w:val="21"/>
        </w:rPr>
        <w:t>만기</w:t>
      </w:r>
      <w:r>
        <w:rPr>
          <w:sz w:val="21"/>
        </w:rPr>
        <w:t xml:space="preserve"> </w:t>
      </w:r>
      <w:r>
        <w:rPr>
          <w:sz w:val="21"/>
        </w:rPr>
        <w:t>단기</w:t>
      </w:r>
      <w:r>
        <w:rPr>
          <w:sz w:val="21"/>
        </w:rPr>
        <w:t xml:space="preserve"> pressure 3</w:t>
      </w:r>
      <w:r>
        <w:rPr>
          <w:sz w:val="21"/>
        </w:rPr>
        <w:t>축</w:t>
      </w:r>
      <w:r>
        <w:rPr>
          <w:sz w:val="21"/>
        </w:rPr>
        <w:t xml:space="preserve"> </w:t>
      </w:r>
      <w:r>
        <w:rPr>
          <w:sz w:val="21"/>
        </w:rPr>
        <w:t>계산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레고랜드</w:t>
      </w:r>
      <w:r>
        <w:rPr>
          <w:sz w:val="21"/>
          <w:lang w:eastAsia="ko-KR"/>
        </w:rPr>
        <w:t>(202210)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anchor 1.00</w:t>
      </w:r>
      <w:r>
        <w:rPr>
          <w:sz w:val="21"/>
          <w:lang w:eastAsia="ko-KR"/>
        </w:rPr>
        <w:t>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후정규화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비교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절대값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출력</w:t>
      </w:r>
      <w:r>
        <w:rPr>
          <w:sz w:val="21"/>
        </w:rPr>
        <w:t>: master set/msi/{YY</w:t>
      </w:r>
      <w:r>
        <w:rPr>
          <w:sz w:val="21"/>
        </w:rPr>
        <w:t>년</w:t>
      </w:r>
      <w:r>
        <w:rPr>
          <w:sz w:val="21"/>
        </w:rPr>
        <w:t>MM</w:t>
      </w:r>
      <w:r>
        <w:rPr>
          <w:sz w:val="21"/>
        </w:rPr>
        <w:t>월</w:t>
      </w:r>
      <w:r>
        <w:rPr>
          <w:sz w:val="21"/>
        </w:rPr>
        <w:t>}/*.sqlite (</w:t>
      </w:r>
      <w:r>
        <w:rPr>
          <w:sz w:val="21"/>
        </w:rPr>
        <w:t>테이블</w:t>
      </w:r>
      <w:r>
        <w:rPr>
          <w:sz w:val="21"/>
        </w:rPr>
        <w:t>: msi_v562_monthly)</w:t>
      </w:r>
    </w:p>
    <w:p w:rsidR="008B63F3" w:rsidRDefault="00A16E40">
      <w:pPr>
        <w:spacing w:after="60"/>
      </w:pPr>
      <w:r>
        <w:rPr>
          <w:b/>
          <w:sz w:val="21"/>
        </w:rPr>
        <w:t xml:space="preserve">⑤ Flask </w:t>
      </w:r>
      <w:r>
        <w:rPr>
          <w:b/>
          <w:sz w:val="21"/>
        </w:rPr>
        <w:t>서버</w:t>
      </w:r>
      <w:r>
        <w:rPr>
          <w:b/>
          <w:sz w:val="21"/>
        </w:rPr>
        <w:t xml:space="preserve"> (app.py)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 xml:space="preserve">market_watchdog.db + </w:t>
      </w:r>
      <w:r>
        <w:rPr>
          <w:sz w:val="21"/>
        </w:rPr>
        <w:t>최신</w:t>
      </w:r>
      <w:r>
        <w:rPr>
          <w:sz w:val="21"/>
        </w:rPr>
        <w:t xml:space="preserve"> MSI sqlite</w:t>
      </w:r>
      <w:r>
        <w:rPr>
          <w:sz w:val="21"/>
        </w:rPr>
        <w:t>를</w:t>
      </w:r>
      <w:r>
        <w:rPr>
          <w:sz w:val="21"/>
        </w:rPr>
        <w:t xml:space="preserve"> </w:t>
      </w:r>
      <w:r>
        <w:rPr>
          <w:sz w:val="21"/>
        </w:rPr>
        <w:t>자동</w:t>
      </w:r>
      <w:r>
        <w:rPr>
          <w:sz w:val="21"/>
        </w:rPr>
        <w:t xml:space="preserve"> </w:t>
      </w:r>
      <w:r>
        <w:rPr>
          <w:sz w:val="21"/>
        </w:rPr>
        <w:t>탐색</w:t>
      </w:r>
      <w:r>
        <w:rPr>
          <w:sz w:val="21"/>
        </w:rPr>
        <w:t>·</w:t>
      </w:r>
      <w:r>
        <w:rPr>
          <w:sz w:val="21"/>
        </w:rPr>
        <w:t>연결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 xml:space="preserve">REST API </w:t>
      </w:r>
      <w:r>
        <w:rPr>
          <w:sz w:val="21"/>
          <w:lang w:eastAsia="ko-KR"/>
        </w:rPr>
        <w:t>제공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브라우저에서</w:t>
      </w:r>
      <w:r>
        <w:rPr>
          <w:sz w:val="21"/>
          <w:lang w:eastAsia="ko-KR"/>
        </w:rPr>
        <w:t xml:space="preserve"> Chart.js</w:t>
      </w:r>
      <w:r>
        <w:rPr>
          <w:sz w:val="21"/>
          <w:lang w:eastAsia="ko-KR"/>
        </w:rPr>
        <w:t>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시각화</w:t>
      </w:r>
    </w:p>
    <w:p w:rsidR="008B63F3" w:rsidRDefault="008B63F3">
      <w:pPr>
        <w:spacing w:before="80" w:after="80"/>
        <w:rPr>
          <w:lang w:eastAsia="ko-KR"/>
        </w:rPr>
      </w:pPr>
    </w:p>
    <w:p w:rsidR="008B63F3" w:rsidRDefault="00A16E40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>전체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실행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명령</w:t>
      </w:r>
      <w:r>
        <w:rPr>
          <w:b/>
          <w:color w:val="1A1A2E"/>
          <w:sz w:val="28"/>
          <w:lang w:eastAsia="ko-KR"/>
        </w:rPr>
        <w:t xml:space="preserve"> (run_pipeline.py)</w:t>
      </w:r>
    </w:p>
    <w:p w:rsidR="008B63F3" w:rsidRDefault="00A16E40">
      <w:pPr>
        <w:ind w:left="454"/>
        <w:rPr>
          <w:lang w:eastAsia="ko-KR"/>
        </w:rPr>
      </w:pPr>
      <w:r>
        <w:rPr>
          <w:rFonts w:ascii="Courier New" w:hAnsi="Courier New"/>
          <w:color w:val="00C85A"/>
          <w:sz w:val="20"/>
          <w:lang w:eastAsia="ko-KR"/>
        </w:rPr>
        <w:t>python run_pipeline.py 26</w:t>
      </w:r>
      <w:r>
        <w:rPr>
          <w:rFonts w:ascii="Courier New" w:hAnsi="Courier New"/>
          <w:color w:val="00C85A"/>
          <w:sz w:val="20"/>
          <w:lang w:eastAsia="ko-KR"/>
        </w:rPr>
        <w:t>년</w:t>
      </w:r>
      <w:r>
        <w:rPr>
          <w:rFonts w:ascii="Courier New" w:hAnsi="Courier New"/>
          <w:color w:val="00C85A"/>
          <w:sz w:val="20"/>
          <w:lang w:eastAsia="ko-KR"/>
        </w:rPr>
        <w:t>4</w:t>
      </w:r>
      <w:r>
        <w:rPr>
          <w:rFonts w:ascii="Courier New" w:hAnsi="Courier New"/>
          <w:color w:val="00C85A"/>
          <w:sz w:val="20"/>
          <w:lang w:eastAsia="ko-KR"/>
        </w:rPr>
        <w:t>월</w:t>
      </w:r>
    </w:p>
    <w:p w:rsidR="008B63F3" w:rsidRDefault="00A16E40">
      <w:pPr>
        <w:pBdr>
          <w:bottom w:val="single" w:sz="6" w:space="4" w:color="00C85A"/>
        </w:pBdr>
        <w:spacing w:before="360" w:after="120"/>
        <w:rPr>
          <w:lang w:eastAsia="ko-KR"/>
        </w:rPr>
      </w:pPr>
      <w:r>
        <w:rPr>
          <w:b/>
          <w:color w:val="1A1A2E"/>
          <w:sz w:val="40"/>
          <w:lang w:eastAsia="ko-KR"/>
        </w:rPr>
        <w:t xml:space="preserve">4. </w:t>
      </w:r>
      <w:r>
        <w:rPr>
          <w:b/>
          <w:color w:val="1A1A2E"/>
          <w:sz w:val="40"/>
          <w:lang w:eastAsia="ko-KR"/>
        </w:rPr>
        <w:t>주요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기능</w:t>
      </w:r>
    </w:p>
    <w:p w:rsidR="008B63F3" w:rsidRDefault="00A16E40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 xml:space="preserve">4-1. HOME — </w:t>
      </w:r>
      <w:r>
        <w:rPr>
          <w:b/>
          <w:color w:val="1A1A2E"/>
          <w:sz w:val="28"/>
          <w:lang w:eastAsia="ko-KR"/>
        </w:rPr>
        <w:t>시장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뉴스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모니터링</w:t>
      </w:r>
    </w:p>
    <w:p w:rsidR="008B63F3" w:rsidRDefault="00A16E40">
      <w:pPr>
        <w:spacing w:after="60"/>
        <w:rPr>
          <w:lang w:eastAsia="ko-KR"/>
        </w:rPr>
      </w:pPr>
      <w:r>
        <w:rPr>
          <w:sz w:val="21"/>
          <w:lang w:eastAsia="ko-KR"/>
        </w:rPr>
        <w:t>연합인포맥스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뉴스를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키워드별로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크롤링해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카테고리로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분류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표시합니다</w:t>
      </w:r>
      <w:r>
        <w:rPr>
          <w:sz w:val="21"/>
          <w:lang w:eastAsia="ko-KR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슬롯</w:t>
            </w:r>
            <w:r>
              <w:rPr>
                <w:b/>
                <w:color w:val="1A1A2E"/>
                <w:sz w:val="20"/>
              </w:rPr>
              <w:t xml:space="preserve"> 1 — </w:t>
            </w:r>
            <w:r>
              <w:rPr>
                <w:b/>
                <w:color w:val="1A1A2E"/>
                <w:sz w:val="20"/>
              </w:rPr>
              <w:t>직접금융</w:t>
            </w:r>
            <w:r>
              <w:rPr>
                <w:b/>
                <w:color w:val="1A1A2E"/>
                <w:sz w:val="20"/>
              </w:rPr>
              <w:t>·</w:t>
            </w:r>
            <w:r>
              <w:rPr>
                <w:b/>
                <w:color w:val="1A1A2E"/>
                <w:sz w:val="20"/>
              </w:rPr>
              <w:t>발행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CP, ABCP, </w:t>
            </w:r>
            <w:r>
              <w:rPr>
                <w:sz w:val="20"/>
                <w:lang w:eastAsia="ko-KR"/>
              </w:rPr>
              <w:t>기업어음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단기사채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직접금융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채권발행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Pr>
              <w:rPr>
                <w:lang w:eastAsia="ko-KR"/>
              </w:rPr>
            </w:pPr>
            <w:r>
              <w:rPr>
                <w:b/>
                <w:color w:val="1A1A2E"/>
                <w:sz w:val="20"/>
                <w:lang w:eastAsia="ko-KR"/>
              </w:rPr>
              <w:t>슬롯</w:t>
            </w:r>
            <w:r>
              <w:rPr>
                <w:b/>
                <w:color w:val="1A1A2E"/>
                <w:sz w:val="20"/>
                <w:lang w:eastAsia="ko-KR"/>
              </w:rPr>
              <w:t xml:space="preserve"> 2 — </w:t>
            </w:r>
            <w:r>
              <w:rPr>
                <w:b/>
                <w:color w:val="1A1A2E"/>
                <w:sz w:val="20"/>
                <w:lang w:eastAsia="ko-KR"/>
              </w:rPr>
              <w:t>단기자금</w:t>
            </w:r>
            <w:r>
              <w:rPr>
                <w:b/>
                <w:color w:val="1A1A2E"/>
                <w:sz w:val="20"/>
                <w:lang w:eastAsia="ko-KR"/>
              </w:rPr>
              <w:t>·</w:t>
            </w:r>
            <w:r>
              <w:rPr>
                <w:b/>
                <w:color w:val="1A1A2E"/>
                <w:sz w:val="20"/>
                <w:lang w:eastAsia="ko-KR"/>
              </w:rPr>
              <w:t>유동성</w:t>
            </w:r>
            <w:r>
              <w:rPr>
                <w:b/>
                <w:color w:val="1A1A2E"/>
                <w:sz w:val="20"/>
                <w:lang w:eastAsia="ko-KR"/>
              </w:rPr>
              <w:t>·</w:t>
            </w:r>
            <w:r>
              <w:rPr>
                <w:b/>
                <w:color w:val="1A1A2E"/>
                <w:sz w:val="20"/>
                <w:lang w:eastAsia="ko-KR"/>
              </w:rPr>
              <w:t>금리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단기자금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유동성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콜금리</w:t>
            </w:r>
            <w:r>
              <w:rPr>
                <w:sz w:val="20"/>
                <w:lang w:eastAsia="ko-KR"/>
              </w:rPr>
              <w:t>, CP</w:t>
            </w:r>
            <w:r>
              <w:rPr>
                <w:sz w:val="20"/>
                <w:lang w:eastAsia="ko-KR"/>
              </w:rPr>
              <w:t>금리</w:t>
            </w:r>
            <w:r>
              <w:rPr>
                <w:sz w:val="20"/>
                <w:lang w:eastAsia="ko-KR"/>
              </w:rPr>
              <w:t>, MMF, RP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Pr>
              <w:rPr>
                <w:lang w:eastAsia="ko-KR"/>
              </w:rPr>
            </w:pPr>
            <w:r>
              <w:rPr>
                <w:b/>
                <w:color w:val="1A1A2E"/>
                <w:sz w:val="20"/>
                <w:lang w:eastAsia="ko-KR"/>
              </w:rPr>
              <w:t>슬롯</w:t>
            </w:r>
            <w:r>
              <w:rPr>
                <w:b/>
                <w:color w:val="1A1A2E"/>
                <w:sz w:val="20"/>
                <w:lang w:eastAsia="ko-KR"/>
              </w:rPr>
              <w:t xml:space="preserve"> 3 — </w:t>
            </w:r>
            <w:r>
              <w:rPr>
                <w:b/>
                <w:color w:val="1A1A2E"/>
                <w:sz w:val="20"/>
                <w:lang w:eastAsia="ko-KR"/>
              </w:rPr>
              <w:t>신용위험</w:t>
            </w:r>
            <w:r>
              <w:rPr>
                <w:b/>
                <w:color w:val="1A1A2E"/>
                <w:sz w:val="20"/>
                <w:lang w:eastAsia="ko-KR"/>
              </w:rPr>
              <w:t>·</w:t>
            </w:r>
            <w:r>
              <w:rPr>
                <w:b/>
                <w:color w:val="1A1A2E"/>
                <w:sz w:val="20"/>
                <w:lang w:eastAsia="ko-KR"/>
              </w:rPr>
              <w:t>시스템리스크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신용위험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부도</w:t>
            </w:r>
            <w:r>
              <w:rPr>
                <w:sz w:val="20"/>
                <w:lang w:eastAsia="ko-KR"/>
              </w:rPr>
              <w:t>, PF, PF</w:t>
            </w:r>
            <w:r>
              <w:rPr>
                <w:sz w:val="20"/>
                <w:lang w:eastAsia="ko-KR"/>
              </w:rPr>
              <w:t>리스크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시스템리스크</w:t>
            </w:r>
            <w:r>
              <w:rPr>
                <w:sz w:val="20"/>
                <w:lang w:eastAsia="ko-KR"/>
              </w:rPr>
              <w:t xml:space="preserve">, </w:t>
            </w:r>
            <w:r>
              <w:rPr>
                <w:sz w:val="20"/>
                <w:lang w:eastAsia="ko-KR"/>
              </w:rPr>
              <w:t>신용등급</w:t>
            </w:r>
          </w:p>
        </w:tc>
      </w:tr>
    </w:tbl>
    <w:p w:rsidR="008B63F3" w:rsidRDefault="008B63F3">
      <w:pPr>
        <w:rPr>
          <w:lang w:eastAsia="ko-KR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76"/>
      </w:tblGrid>
      <w:tr w:rsidR="008B63F3">
        <w:trPr>
          <w:trHeight w:hRule="exact" w:val="4536"/>
          <w:jc w:val="center"/>
        </w:trPr>
        <w:tc>
          <w:tcPr>
            <w:tcW w:w="8787" w:type="dxa"/>
            <w:shd w:val="clear" w:color="auto" w:fill="E5E7EB"/>
            <w:vAlign w:val="center"/>
          </w:tcPr>
          <w:p w:rsidR="008B63F3" w:rsidRDefault="00A16E40">
            <w:pPr>
              <w:jc w:val="center"/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>
                  <wp:extent cx="5744845" cy="3185160"/>
                  <wp:effectExtent l="0" t="0" r="8255" b="0"/>
                  <wp:docPr id="11" name="Image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1375" cy="3188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63F3" w:rsidRDefault="008B63F3">
      <w:pPr>
        <w:rPr>
          <w:lang w:eastAsia="ko-KR"/>
        </w:rPr>
      </w:pPr>
    </w:p>
    <w:p w:rsidR="008B63F3" w:rsidRDefault="00A16E40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 xml:space="preserve">4-2. INDICATORS — </w:t>
      </w:r>
      <w:r>
        <w:rPr>
          <w:b/>
          <w:color w:val="1A1A2E"/>
          <w:sz w:val="28"/>
          <w:lang w:eastAsia="ko-KR"/>
        </w:rPr>
        <w:t>시계열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지표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대시보드</w:t>
      </w:r>
    </w:p>
    <w:p w:rsidR="008B63F3" w:rsidRDefault="00A16E40">
      <w:pPr>
        <w:spacing w:after="60"/>
        <w:rPr>
          <w:lang w:eastAsia="ko-KR"/>
        </w:rPr>
      </w:pPr>
      <w:r>
        <w:rPr>
          <w:sz w:val="21"/>
          <w:lang w:eastAsia="ko-KR"/>
        </w:rPr>
        <w:t>CP·ABCP·AB</w:t>
      </w:r>
      <w:r>
        <w:rPr>
          <w:sz w:val="21"/>
          <w:lang w:eastAsia="ko-KR"/>
        </w:rPr>
        <w:t>단기사채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시장의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발행액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만기구조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신용등급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비중을</w:t>
      </w:r>
      <w:r>
        <w:rPr>
          <w:sz w:val="21"/>
          <w:lang w:eastAsia="ko-KR"/>
        </w:rPr>
        <w:t xml:space="preserve"> 2016</w:t>
      </w:r>
      <w:r>
        <w:rPr>
          <w:sz w:val="21"/>
          <w:lang w:eastAsia="ko-KR"/>
        </w:rPr>
        <w:t>년부터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누적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차트로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제공합니다</w:t>
      </w:r>
      <w:r>
        <w:rPr>
          <w:sz w:val="21"/>
          <w:lang w:eastAsia="ko-KR"/>
        </w:rPr>
        <w:t>.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기간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전체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최근</w:t>
      </w:r>
      <w:r>
        <w:rPr>
          <w:sz w:val="21"/>
          <w:lang w:eastAsia="ko-KR"/>
        </w:rPr>
        <w:t xml:space="preserve"> 24·12·6·3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 xml:space="preserve"> / </w:t>
      </w:r>
      <w:r>
        <w:rPr>
          <w:sz w:val="21"/>
          <w:lang w:eastAsia="ko-KR"/>
        </w:rPr>
        <w:t>커스텀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범위</w:t>
      </w:r>
      <w:r>
        <w:rPr>
          <w:sz w:val="21"/>
          <w:lang w:eastAsia="ko-KR"/>
        </w:rPr>
        <w:t xml:space="preserve">(YYYYMM </w:t>
      </w:r>
      <w:r>
        <w:rPr>
          <w:sz w:val="21"/>
          <w:lang w:eastAsia="ko-KR"/>
        </w:rPr>
        <w:t>입력</w:t>
      </w:r>
      <w:r>
        <w:rPr>
          <w:sz w:val="21"/>
          <w:lang w:eastAsia="ko-KR"/>
        </w:rPr>
        <w:t>)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추이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시장별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절대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+ </w:t>
      </w:r>
      <w:r>
        <w:rPr>
          <w:sz w:val="21"/>
          <w:lang w:eastAsia="ko-KR"/>
        </w:rPr>
        <w:t>비중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변화</w:t>
      </w:r>
      <w:r>
        <w:rPr>
          <w:sz w:val="21"/>
          <w:lang w:eastAsia="ko-KR"/>
        </w:rPr>
        <w:t xml:space="preserve"> (CP </w:t>
      </w:r>
      <w:r>
        <w:rPr>
          <w:sz w:val="21"/>
          <w:lang w:eastAsia="ko-KR"/>
        </w:rPr>
        <w:t>파랑</w:t>
      </w:r>
      <w:r>
        <w:rPr>
          <w:sz w:val="21"/>
          <w:lang w:eastAsia="ko-KR"/>
        </w:rPr>
        <w:t xml:space="preserve">, ABCP </w:t>
      </w:r>
      <w:r>
        <w:rPr>
          <w:sz w:val="21"/>
          <w:lang w:eastAsia="ko-KR"/>
        </w:rPr>
        <w:t>틸</w:t>
      </w:r>
      <w:r>
        <w:rPr>
          <w:sz w:val="21"/>
          <w:lang w:eastAsia="ko-KR"/>
        </w:rPr>
        <w:t xml:space="preserve">, AB </w:t>
      </w:r>
      <w:r>
        <w:rPr>
          <w:sz w:val="21"/>
          <w:lang w:eastAsia="ko-KR"/>
        </w:rPr>
        <w:t>앰버</w:t>
      </w:r>
      <w:r>
        <w:rPr>
          <w:sz w:val="21"/>
          <w:lang w:eastAsia="ko-KR"/>
        </w:rPr>
        <w:t>)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발행액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추이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발행금액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시계열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lastRenderedPageBreak/>
        <w:t>만기구조</w:t>
      </w:r>
      <w:r>
        <w:rPr>
          <w:sz w:val="21"/>
          <w:lang w:eastAsia="ko-KR"/>
        </w:rPr>
        <w:t>: ultra(≤7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) ~ xlong(≥366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) 6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버킷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스택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차트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신용등급</w:t>
      </w:r>
      <w:r>
        <w:rPr>
          <w:sz w:val="21"/>
        </w:rPr>
        <w:t xml:space="preserve"> </w:t>
      </w:r>
      <w:r>
        <w:rPr>
          <w:sz w:val="21"/>
        </w:rPr>
        <w:t>비중</w:t>
      </w:r>
      <w:r>
        <w:rPr>
          <w:sz w:val="21"/>
        </w:rPr>
        <w:t xml:space="preserve">: top(A1) · high(A2) · mid(A3) · low(B) · distress(C/D) </w:t>
      </w:r>
      <w:r>
        <w:rPr>
          <w:sz w:val="21"/>
        </w:rPr>
        <w:t>발행</w:t>
      </w:r>
      <w:r>
        <w:rPr>
          <w:sz w:val="21"/>
        </w:rPr>
        <w:t xml:space="preserve"> </w:t>
      </w:r>
      <w:r>
        <w:rPr>
          <w:sz w:val="21"/>
        </w:rPr>
        <w:t>비중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잔액</w:t>
      </w:r>
      <w:r>
        <w:rPr>
          <w:sz w:val="21"/>
        </w:rPr>
        <w:t xml:space="preserve"> </w:t>
      </w:r>
      <w:r>
        <w:rPr>
          <w:sz w:val="21"/>
        </w:rPr>
        <w:t>신용도</w:t>
      </w:r>
      <w:r>
        <w:rPr>
          <w:sz w:val="21"/>
        </w:rPr>
        <w:t>: 4</w:t>
      </w:r>
      <w:r>
        <w:rPr>
          <w:sz w:val="21"/>
        </w:rPr>
        <w:t>버킷</w:t>
      </w:r>
      <w:r>
        <w:rPr>
          <w:sz w:val="21"/>
        </w:rPr>
        <w:t xml:space="preserve"> </w:t>
      </w:r>
      <w:r>
        <w:rPr>
          <w:sz w:val="21"/>
        </w:rPr>
        <w:t>비중</w:t>
      </w:r>
      <w:r>
        <w:rPr>
          <w:sz w:val="21"/>
        </w:rPr>
        <w:t xml:space="preserve"> (top / high-mid / low / distress)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5"/>
      </w:tblGrid>
      <w:tr w:rsidR="008B63F3">
        <w:trPr>
          <w:trHeight w:hRule="exact" w:val="5103"/>
          <w:jc w:val="center"/>
        </w:trPr>
        <w:tc>
          <w:tcPr>
            <w:tcW w:w="8787" w:type="dxa"/>
            <w:shd w:val="clear" w:color="auto" w:fill="E5E7EB"/>
            <w:vAlign w:val="center"/>
          </w:tcPr>
          <w:p w:rsidR="008B63F3" w:rsidRDefault="00200CE4">
            <w:pPr>
              <w:jc w:val="center"/>
              <w:rPr>
                <w:lang w:eastAsia="ko-KR"/>
              </w:rPr>
            </w:pPr>
            <w:r>
              <w:rPr>
                <w:noProof/>
                <w:lang w:eastAsia="ko-KR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453.6pt;height:255pt">
                  <v:imagedata r:id="rId9" o:title="스크린샷 2026-04-29 110521"/>
                </v:shape>
              </w:pict>
            </w:r>
          </w:p>
        </w:tc>
      </w:tr>
    </w:tbl>
    <w:p w:rsidR="008B63F3" w:rsidRDefault="008B63F3">
      <w:pPr>
        <w:rPr>
          <w:rFonts w:eastAsia="맑은 고딕"/>
          <w:lang w:eastAsia="ko-KR"/>
        </w:rPr>
      </w:pPr>
    </w:p>
    <w:p w:rsidR="00F164AF" w:rsidRDefault="00F164AF">
      <w:pPr>
        <w:rPr>
          <w:rFonts w:eastAsia="맑은 고딕"/>
          <w:lang w:eastAsia="ko-KR"/>
        </w:rPr>
      </w:pPr>
    </w:p>
    <w:p w:rsidR="00F164AF" w:rsidRPr="00F164AF" w:rsidRDefault="00F164AF">
      <w:pPr>
        <w:rPr>
          <w:rFonts w:eastAsia="맑은 고딕"/>
          <w:lang w:eastAsia="ko-KR"/>
        </w:rPr>
      </w:pPr>
    </w:p>
    <w:p w:rsidR="008B63F3" w:rsidRDefault="00F164AF">
      <w:pPr>
        <w:rPr>
          <w:lang w:eastAsia="ko-KR"/>
        </w:rPr>
      </w:pPr>
      <w:r>
        <w:rPr>
          <w:noProof/>
          <w:lang w:eastAsia="ko-KR"/>
        </w:rPr>
        <w:drawing>
          <wp:inline distT="0" distB="0" distL="0" distR="0">
            <wp:extent cx="5753100" cy="3284220"/>
            <wp:effectExtent l="0" t="0" r="0" b="0"/>
            <wp:docPr id="2" name="그림 2" descr="C:\Users\smw31\AppData\Local\Microsoft\Windows\INetCache\Content.Word\스크린샷 2026-04-29 11054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mw31\AppData\Local\Microsoft\Windows\INetCache\Content.Word\스크린샷 2026-04-29 110543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84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6E40">
        <w:rPr>
          <w:lang w:eastAsia="ko-KR"/>
        </w:rPr>
        <w:br w:type="page"/>
      </w:r>
    </w:p>
    <w:p w:rsidR="008B63F3" w:rsidRDefault="008B63F3">
      <w:pPr>
        <w:rPr>
          <w:lang w:eastAsia="ko-KR"/>
        </w:rPr>
      </w:pPr>
    </w:p>
    <w:p w:rsidR="008B63F3" w:rsidRDefault="008B63F3">
      <w:pPr>
        <w:rPr>
          <w:lang w:eastAsia="ko-KR"/>
        </w:rPr>
      </w:pPr>
    </w:p>
    <w:p w:rsidR="008B63F3" w:rsidRDefault="00A16E40">
      <w:pPr>
        <w:spacing w:before="240" w:after="80"/>
        <w:rPr>
          <w:lang w:eastAsia="ko-KR"/>
        </w:rPr>
      </w:pPr>
      <w:r>
        <w:rPr>
          <w:b/>
          <w:color w:val="1A1A2E"/>
          <w:sz w:val="28"/>
          <w:lang w:eastAsia="ko-KR"/>
        </w:rPr>
        <w:t xml:space="preserve">4-3. ANALYSIS — </w:t>
      </w:r>
      <w:r>
        <w:rPr>
          <w:b/>
          <w:color w:val="1A1A2E"/>
          <w:sz w:val="28"/>
          <w:lang w:eastAsia="ko-KR"/>
        </w:rPr>
        <w:t>시장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스트레스</w:t>
      </w:r>
      <w:r>
        <w:rPr>
          <w:b/>
          <w:color w:val="1A1A2E"/>
          <w:sz w:val="28"/>
          <w:lang w:eastAsia="ko-KR"/>
        </w:rPr>
        <w:t xml:space="preserve"> </w:t>
      </w:r>
      <w:r>
        <w:rPr>
          <w:b/>
          <w:color w:val="1A1A2E"/>
          <w:sz w:val="28"/>
          <w:lang w:eastAsia="ko-KR"/>
        </w:rPr>
        <w:t>지수</w:t>
      </w:r>
      <w:r>
        <w:rPr>
          <w:b/>
          <w:color w:val="1A1A2E"/>
          <w:sz w:val="28"/>
          <w:lang w:eastAsia="ko-KR"/>
        </w:rPr>
        <w:t xml:space="preserve"> (MSI v56.2)</w:t>
      </w:r>
    </w:p>
    <w:p w:rsidR="008B63F3" w:rsidRDefault="00A16E40">
      <w:pPr>
        <w:spacing w:after="60"/>
        <w:rPr>
          <w:lang w:eastAsia="ko-KR"/>
        </w:rPr>
      </w:pP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이탈</w:t>
      </w:r>
      <w:r>
        <w:rPr>
          <w:sz w:val="21"/>
          <w:lang w:eastAsia="ko-KR"/>
        </w:rPr>
        <w:t xml:space="preserve"> · </w:t>
      </w:r>
      <w:r>
        <w:rPr>
          <w:sz w:val="21"/>
          <w:lang w:eastAsia="ko-KR"/>
        </w:rPr>
        <w:t>신용도</w:t>
      </w:r>
      <w:r>
        <w:rPr>
          <w:sz w:val="21"/>
          <w:lang w:eastAsia="ko-KR"/>
        </w:rPr>
        <w:t xml:space="preserve"> · </w:t>
      </w:r>
      <w:r>
        <w:rPr>
          <w:sz w:val="21"/>
          <w:lang w:eastAsia="ko-KR"/>
        </w:rPr>
        <w:t>만기구조</w:t>
      </w:r>
      <w:r>
        <w:rPr>
          <w:sz w:val="21"/>
          <w:lang w:eastAsia="ko-KR"/>
        </w:rPr>
        <w:t xml:space="preserve"> 3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축을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합산한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복합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스트레스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산출하며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레고랜드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사태</w:t>
      </w:r>
      <w:r>
        <w:rPr>
          <w:sz w:val="21"/>
          <w:lang w:eastAsia="ko-KR"/>
        </w:rPr>
        <w:t>(2022.10)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기준점</w:t>
      </w:r>
      <w:r>
        <w:rPr>
          <w:sz w:val="21"/>
          <w:lang w:eastAsia="ko-KR"/>
        </w:rPr>
        <w:t xml:space="preserve"> 1.00</w:t>
      </w:r>
      <w:r>
        <w:rPr>
          <w:sz w:val="21"/>
          <w:lang w:eastAsia="ko-KR"/>
        </w:rPr>
        <w:t>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정규화합니다</w:t>
      </w:r>
      <w:r>
        <w:rPr>
          <w:sz w:val="21"/>
          <w:lang w:eastAsia="ko-KR"/>
        </w:rPr>
        <w:t>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8B63F3">
        <w:trPr>
          <w:trHeight w:hRule="exact" w:val="5103"/>
          <w:jc w:val="center"/>
        </w:trPr>
        <w:tc>
          <w:tcPr>
            <w:tcW w:w="8787" w:type="dxa"/>
            <w:shd w:val="clear" w:color="auto" w:fill="E5E7EB"/>
            <w:vAlign w:val="center"/>
          </w:tcPr>
          <w:p w:rsidR="008B63F3" w:rsidRDefault="00A16E40">
            <w:pPr>
              <w:jc w:val="center"/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>
                  <wp:extent cx="5943600" cy="3302000"/>
                  <wp:effectExtent l="0" t="0" r="0" b="0"/>
                  <wp:docPr id="15" name="Image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0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63F3" w:rsidRDefault="008B63F3">
      <w:pPr>
        <w:rPr>
          <w:lang w:eastAsia="ko-KR"/>
        </w:rPr>
      </w:pPr>
    </w:p>
    <w:p w:rsidR="008B63F3" w:rsidRDefault="00A16E40">
      <w:pPr>
        <w:spacing w:before="160" w:after="40"/>
      </w:pPr>
      <w:r>
        <w:rPr>
          <w:b/>
          <w:color w:val="6B7280"/>
          <w:sz w:val="24"/>
        </w:rPr>
        <w:t xml:space="preserve">MSI </w:t>
      </w:r>
      <w:r>
        <w:rPr>
          <w:b/>
          <w:color w:val="6B7280"/>
          <w:sz w:val="24"/>
        </w:rPr>
        <w:t>구성</w:t>
      </w:r>
      <w:r>
        <w:rPr>
          <w:b/>
          <w:color w:val="6B7280"/>
          <w:sz w:val="24"/>
        </w:rPr>
        <w:t xml:space="preserve"> </w:t>
      </w:r>
      <w:r>
        <w:rPr>
          <w:b/>
          <w:color w:val="6B7280"/>
          <w:sz w:val="24"/>
        </w:rPr>
        <w:t>로직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balance_core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 xml:space="preserve">CP·ABCP·AB </w:t>
            </w:r>
            <w:r>
              <w:rPr>
                <w:sz w:val="20"/>
              </w:rPr>
              <w:t>잔액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비중의</w:t>
            </w:r>
            <w:r>
              <w:rPr>
                <w:sz w:val="20"/>
              </w:rPr>
              <w:t xml:space="preserve"> rolling linear residual risk (</w:t>
            </w:r>
            <w:r>
              <w:rPr>
                <w:sz w:val="20"/>
              </w:rPr>
              <w:t>가중</w:t>
            </w:r>
            <w:r>
              <w:rPr>
                <w:sz w:val="20"/>
              </w:rPr>
              <w:t xml:space="preserve"> 45%)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credit_core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 xml:space="preserve">CP·AB </w:t>
            </w:r>
            <w:r>
              <w:rPr>
                <w:sz w:val="20"/>
              </w:rPr>
              <w:t>발행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신용도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비중의</w:t>
            </w:r>
            <w:r>
              <w:rPr>
                <w:sz w:val="20"/>
              </w:rPr>
              <w:t xml:space="preserve"> rolling median residual risk (</w:t>
            </w:r>
            <w:r>
              <w:rPr>
                <w:sz w:val="20"/>
              </w:rPr>
              <w:t>가중</w:t>
            </w:r>
            <w:r>
              <w:rPr>
                <w:sz w:val="20"/>
              </w:rPr>
              <w:t xml:space="preserve"> 30%)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tenor_core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 xml:space="preserve">ABCP·AB </w:t>
            </w:r>
            <w:r>
              <w:rPr>
                <w:sz w:val="20"/>
              </w:rPr>
              <w:t>단기만기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압력의</w:t>
            </w:r>
            <w:r>
              <w:rPr>
                <w:sz w:val="20"/>
              </w:rPr>
              <w:t xml:space="preserve"> rolling residual risk (</w:t>
            </w:r>
            <w:r>
              <w:rPr>
                <w:sz w:val="20"/>
              </w:rPr>
              <w:t>가중</w:t>
            </w:r>
            <w:r>
              <w:rPr>
                <w:sz w:val="20"/>
              </w:rPr>
              <w:t xml:space="preserve"> 25%)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MSI_precursor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0.85 × avg(3</w:t>
            </w:r>
            <w:r>
              <w:rPr>
                <w:sz w:val="20"/>
                <w:lang w:eastAsia="ko-KR"/>
              </w:rPr>
              <w:t>축</w:t>
            </w:r>
            <w:r>
              <w:rPr>
                <w:sz w:val="20"/>
                <w:lang w:eastAsia="ko-KR"/>
              </w:rPr>
              <w:t>) + 0.15 × max(3</w:t>
            </w:r>
            <w:r>
              <w:rPr>
                <w:sz w:val="20"/>
                <w:lang w:eastAsia="ko-KR"/>
              </w:rPr>
              <w:t>축</w:t>
            </w:r>
            <w:r>
              <w:rPr>
                <w:sz w:val="20"/>
                <w:lang w:eastAsia="ko-KR"/>
              </w:rPr>
              <w:t xml:space="preserve">)  — </w:t>
            </w:r>
            <w:r>
              <w:rPr>
                <w:sz w:val="20"/>
                <w:lang w:eastAsia="ko-KR"/>
              </w:rPr>
              <w:t>선행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신호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MSI_trend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0.80 × avg(3</w:t>
            </w:r>
            <w:r>
              <w:rPr>
                <w:sz w:val="20"/>
                <w:lang w:eastAsia="ko-KR"/>
              </w:rPr>
              <w:t>축</w:t>
            </w:r>
            <w:r>
              <w:rPr>
                <w:sz w:val="20"/>
                <w:lang w:eastAsia="ko-KR"/>
              </w:rPr>
              <w:t>) + 0.20 × max(3</w:t>
            </w:r>
            <w:r>
              <w:rPr>
                <w:sz w:val="20"/>
                <w:lang w:eastAsia="ko-KR"/>
              </w:rPr>
              <w:t>축</w:t>
            </w:r>
            <w:r>
              <w:rPr>
                <w:sz w:val="20"/>
                <w:lang w:eastAsia="ko-KR"/>
              </w:rPr>
              <w:t xml:space="preserve">)  — </w:t>
            </w:r>
            <w:r>
              <w:rPr>
                <w:sz w:val="20"/>
                <w:lang w:eastAsia="ko-KR"/>
              </w:rPr>
              <w:t>추세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신호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roofErr w:type="spellStart"/>
            <w:r>
              <w:rPr>
                <w:b/>
                <w:color w:val="1A1A2E"/>
                <w:sz w:val="20"/>
              </w:rPr>
              <w:t>MSI_total</w:t>
            </w:r>
            <w:proofErr w:type="spellEnd"/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0.70 × precursor + 0.30 × trend + hidden_risk_boost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정규화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 xml:space="preserve">anchor = </w:t>
            </w:r>
            <w:r>
              <w:rPr>
                <w:sz w:val="20"/>
              </w:rPr>
              <w:t>레고랜드</w:t>
            </w:r>
            <w:r>
              <w:rPr>
                <w:sz w:val="20"/>
              </w:rPr>
              <w:t>(202210), target = 1.00</w:t>
            </w:r>
          </w:p>
        </w:tc>
      </w:tr>
    </w:tbl>
    <w:p w:rsidR="008B63F3" w:rsidRDefault="008B63F3"/>
    <w:p w:rsidR="008B63F3" w:rsidRDefault="00A16E40">
      <w:pPr>
        <w:spacing w:before="160" w:after="40"/>
      </w:pPr>
      <w:r>
        <w:rPr>
          <w:b/>
          <w:color w:val="6B7280"/>
          <w:sz w:val="24"/>
        </w:rPr>
        <w:t>상태</w:t>
      </w:r>
      <w:r>
        <w:rPr>
          <w:b/>
          <w:color w:val="6B7280"/>
          <w:sz w:val="24"/>
        </w:rPr>
        <w:t xml:space="preserve"> </w:t>
      </w:r>
      <w:r>
        <w:rPr>
          <w:b/>
          <w:color w:val="6B7280"/>
          <w:sz w:val="24"/>
        </w:rPr>
        <w:t>단계</w:t>
      </w:r>
      <w:r>
        <w:rPr>
          <w:b/>
          <w:color w:val="6B7280"/>
          <w:sz w:val="24"/>
        </w:rPr>
        <w:t xml:space="preserve"> (Status)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정상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MSI &lt; 0.50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주의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0.50 ≤ MSI &lt; 0.75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lastRenderedPageBreak/>
              <w:t>경고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0.75 ≤ MSI &lt; 1.00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위험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1.00 ≤ MSI &lt; 1.20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초위험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MSI ≥ 1.20</w:t>
            </w:r>
          </w:p>
        </w:tc>
      </w:tr>
    </w:tbl>
    <w:p w:rsidR="008B63F3" w:rsidRDefault="008B63F3"/>
    <w:p w:rsidR="008B63F3" w:rsidRDefault="00A16E40">
      <w:pPr>
        <w:spacing w:before="160" w:after="40"/>
      </w:pPr>
      <w:r>
        <w:rPr>
          <w:b/>
          <w:color w:val="6B7280"/>
          <w:sz w:val="24"/>
        </w:rPr>
        <w:t>주요</w:t>
      </w:r>
      <w:r>
        <w:rPr>
          <w:b/>
          <w:color w:val="6B7280"/>
          <w:sz w:val="24"/>
        </w:rPr>
        <w:t xml:space="preserve"> </w:t>
      </w:r>
      <w:r>
        <w:rPr>
          <w:b/>
          <w:color w:val="6B7280"/>
          <w:sz w:val="24"/>
        </w:rPr>
        <w:t>사건</w:t>
      </w:r>
      <w:r>
        <w:rPr>
          <w:b/>
          <w:color w:val="6B7280"/>
          <w:sz w:val="24"/>
        </w:rPr>
        <w:t xml:space="preserve"> </w:t>
      </w:r>
      <w:r>
        <w:rPr>
          <w:b/>
          <w:color w:val="6B7280"/>
          <w:sz w:val="24"/>
        </w:rPr>
        <w:t>윈도우</w:t>
      </w:r>
      <w:r>
        <w:rPr>
          <w:b/>
          <w:color w:val="6B7280"/>
          <w:sz w:val="24"/>
        </w:rPr>
        <w:t xml:space="preserve"> </w:t>
      </w:r>
      <w:r>
        <w:rPr>
          <w:b/>
          <w:color w:val="6B7280"/>
          <w:sz w:val="24"/>
        </w:rPr>
        <w:t>분석</w:t>
      </w:r>
    </w:p>
    <w:p w:rsidR="008B63F3" w:rsidRDefault="00A16E40">
      <w:pPr>
        <w:spacing w:after="60"/>
        <w:rPr>
          <w:lang w:eastAsia="ko-KR"/>
        </w:rPr>
      </w:pPr>
      <w:r>
        <w:rPr>
          <w:sz w:val="21"/>
          <w:lang w:eastAsia="ko-KR"/>
        </w:rPr>
        <w:t>코로나</w:t>
      </w:r>
      <w:r>
        <w:rPr>
          <w:sz w:val="21"/>
          <w:lang w:eastAsia="ko-KR"/>
        </w:rPr>
        <w:t xml:space="preserve">(2020.03), </w:t>
      </w:r>
      <w:r>
        <w:rPr>
          <w:sz w:val="21"/>
          <w:lang w:eastAsia="ko-KR"/>
        </w:rPr>
        <w:t>레고랜드</w:t>
      </w:r>
      <w:r>
        <w:rPr>
          <w:sz w:val="21"/>
          <w:lang w:eastAsia="ko-KR"/>
        </w:rPr>
        <w:t xml:space="preserve">(2022.10), </w:t>
      </w:r>
      <w:r>
        <w:rPr>
          <w:sz w:val="21"/>
          <w:lang w:eastAsia="ko-KR"/>
        </w:rPr>
        <w:t>새마을금고</w:t>
      </w:r>
      <w:r>
        <w:rPr>
          <w:sz w:val="21"/>
          <w:lang w:eastAsia="ko-KR"/>
        </w:rPr>
        <w:t xml:space="preserve">(2023.07), </w:t>
      </w:r>
      <w:r>
        <w:rPr>
          <w:sz w:val="21"/>
          <w:lang w:eastAsia="ko-KR"/>
        </w:rPr>
        <w:t>태영건설</w:t>
      </w:r>
      <w:r>
        <w:rPr>
          <w:sz w:val="21"/>
          <w:lang w:eastAsia="ko-KR"/>
        </w:rPr>
        <w:t xml:space="preserve">(2023.12)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주요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이벤트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 xml:space="preserve"> T-8 ~ T+4 </w:t>
      </w:r>
      <w:r>
        <w:rPr>
          <w:sz w:val="21"/>
          <w:lang w:eastAsia="ko-KR"/>
        </w:rPr>
        <w:t>구간의</w:t>
      </w:r>
      <w:r>
        <w:rPr>
          <w:sz w:val="21"/>
          <w:lang w:eastAsia="ko-KR"/>
        </w:rPr>
        <w:t xml:space="preserve"> MSI </w:t>
      </w:r>
      <w:r>
        <w:rPr>
          <w:sz w:val="21"/>
          <w:lang w:eastAsia="ko-KR"/>
        </w:rPr>
        <w:t>패턴을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비교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차트로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제공합니다</w:t>
      </w:r>
      <w:r>
        <w:rPr>
          <w:sz w:val="21"/>
          <w:lang w:eastAsia="ko-KR"/>
        </w:rPr>
        <w:t>.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암수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사건</w:t>
      </w:r>
      <w:r>
        <w:rPr>
          <w:sz w:val="21"/>
          <w:lang w:eastAsia="ko-KR"/>
        </w:rPr>
        <w:t>(</w:t>
      </w:r>
      <w:r>
        <w:rPr>
          <w:sz w:val="21"/>
          <w:lang w:eastAsia="ko-KR"/>
        </w:rPr>
        <w:t>신호는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떴으나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실현되지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않은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잠재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위험</w:t>
      </w:r>
      <w:r>
        <w:rPr>
          <w:sz w:val="21"/>
          <w:lang w:eastAsia="ko-KR"/>
        </w:rPr>
        <w:t>)</w:t>
      </w:r>
      <w:r>
        <w:rPr>
          <w:sz w:val="21"/>
          <w:lang w:eastAsia="ko-KR"/>
        </w:rPr>
        <w:t>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별도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분류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표시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이벤트의</w:t>
      </w:r>
      <w:r>
        <w:rPr>
          <w:sz w:val="21"/>
          <w:lang w:eastAsia="ko-KR"/>
        </w:rPr>
        <w:t xml:space="preserve"> peak MSI, </w:t>
      </w:r>
      <w:r>
        <w:rPr>
          <w:sz w:val="21"/>
          <w:lang w:eastAsia="ko-KR"/>
        </w:rPr>
        <w:t>상태</w:t>
      </w:r>
      <w:r>
        <w:rPr>
          <w:sz w:val="21"/>
          <w:lang w:eastAsia="ko-KR"/>
        </w:rPr>
        <w:t>, 3</w:t>
      </w:r>
      <w:r>
        <w:rPr>
          <w:sz w:val="21"/>
          <w:lang w:eastAsia="ko-KR"/>
        </w:rPr>
        <w:t>축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분해값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카드로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288"/>
      </w:tblGrid>
      <w:tr w:rsidR="008B63F3">
        <w:trPr>
          <w:trHeight w:hRule="exact" w:val="4536"/>
          <w:jc w:val="center"/>
        </w:trPr>
        <w:tc>
          <w:tcPr>
            <w:tcW w:w="8787" w:type="dxa"/>
            <w:shd w:val="clear" w:color="auto" w:fill="E5E7EB"/>
            <w:vAlign w:val="center"/>
          </w:tcPr>
          <w:p w:rsidR="008B63F3" w:rsidRDefault="00A16E40">
            <w:pPr>
              <w:jc w:val="center"/>
              <w:rPr>
                <w:lang w:eastAsia="ko-KR"/>
              </w:rPr>
            </w:pPr>
            <w:r>
              <w:rPr>
                <w:noProof/>
                <w:lang w:eastAsia="ko-KR"/>
              </w:rPr>
              <w:drawing>
                <wp:inline distT="0" distB="0" distL="0" distR="0">
                  <wp:extent cx="5943600" cy="3399954"/>
                  <wp:effectExtent l="0" t="0" r="0" b="0"/>
                  <wp:docPr id="16" name="Image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3999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B63F3" w:rsidRDefault="008B63F3">
      <w:pPr>
        <w:rPr>
          <w:lang w:eastAsia="ko-KR"/>
        </w:rPr>
      </w:pPr>
    </w:p>
    <w:p w:rsidR="008B63F3" w:rsidRDefault="00A16E40">
      <w:pPr>
        <w:rPr>
          <w:lang w:eastAsia="ko-KR"/>
        </w:rPr>
      </w:pPr>
      <w:r>
        <w:rPr>
          <w:lang w:eastAsia="ko-KR"/>
        </w:rPr>
        <w:br w:type="page"/>
      </w:r>
    </w:p>
    <w:p w:rsidR="008B63F3" w:rsidRDefault="00A16E40">
      <w:pPr>
        <w:pBdr>
          <w:bottom w:val="single" w:sz="6" w:space="4" w:color="00C85A"/>
        </w:pBdr>
        <w:spacing w:before="360" w:after="120"/>
        <w:rPr>
          <w:lang w:eastAsia="ko-KR"/>
        </w:rPr>
      </w:pPr>
      <w:r>
        <w:rPr>
          <w:b/>
          <w:color w:val="1A1A2E"/>
          <w:sz w:val="40"/>
          <w:lang w:eastAsia="ko-KR"/>
        </w:rPr>
        <w:lastRenderedPageBreak/>
        <w:t xml:space="preserve">5. </w:t>
      </w:r>
      <w:r>
        <w:rPr>
          <w:b/>
          <w:color w:val="1A1A2E"/>
          <w:sz w:val="40"/>
          <w:lang w:eastAsia="ko-KR"/>
        </w:rPr>
        <w:t>기술적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특징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및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구현</w:t>
      </w:r>
      <w:r>
        <w:rPr>
          <w:b/>
          <w:color w:val="1A1A2E"/>
          <w:sz w:val="40"/>
          <w:lang w:eastAsia="ko-KR"/>
        </w:rPr>
        <w:t xml:space="preserve"> </w:t>
      </w:r>
      <w:r>
        <w:rPr>
          <w:b/>
          <w:color w:val="1A1A2E"/>
          <w:sz w:val="40"/>
          <w:lang w:eastAsia="ko-KR"/>
        </w:rPr>
        <w:t>포인트</w:t>
      </w:r>
    </w:p>
    <w:p w:rsidR="008B63F3" w:rsidRDefault="00A16E40">
      <w:pPr>
        <w:spacing w:before="240" w:after="80"/>
      </w:pPr>
      <w:r>
        <w:rPr>
          <w:b/>
          <w:color w:val="1A1A2E"/>
          <w:sz w:val="28"/>
        </w:rPr>
        <w:t>데이터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엔지니어링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다양한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인코딩</w:t>
      </w:r>
      <w:r>
        <w:rPr>
          <w:sz w:val="21"/>
          <w:lang w:eastAsia="ko-KR"/>
        </w:rPr>
        <w:t xml:space="preserve">(UTF-8-sig / CP949 / EUC-KR)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감지</w:t>
      </w:r>
      <w:r>
        <w:rPr>
          <w:sz w:val="21"/>
          <w:lang w:eastAsia="ko-KR"/>
        </w:rPr>
        <w:t xml:space="preserve"> CSV </w:t>
      </w:r>
      <w:r>
        <w:rPr>
          <w:sz w:val="21"/>
          <w:lang w:eastAsia="ko-KR"/>
        </w:rPr>
        <w:t>로더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신용등급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정규화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전각문자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특수기호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포함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원천</w:t>
      </w:r>
      <w:r>
        <w:rPr>
          <w:sz w:val="21"/>
          <w:lang w:eastAsia="ko-KR"/>
        </w:rPr>
        <w:t xml:space="preserve"> → A1/A2+/A2/… </w:t>
      </w:r>
      <w:r>
        <w:rPr>
          <w:sz w:val="21"/>
          <w:lang w:eastAsia="ko-KR"/>
        </w:rPr>
        <w:t>표준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코드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만기</w:t>
      </w:r>
      <w:r>
        <w:rPr>
          <w:sz w:val="21"/>
        </w:rPr>
        <w:t xml:space="preserve"> </w:t>
      </w:r>
      <w:r>
        <w:rPr>
          <w:sz w:val="21"/>
        </w:rPr>
        <w:t>버킷</w:t>
      </w:r>
      <w:r>
        <w:rPr>
          <w:sz w:val="21"/>
        </w:rPr>
        <w:t>: ultra(≤7d) / short(8-30d) / mid(31-91d) / main(92-183d) / long(184-365d) / xlong(≥366d)</w:t>
      </w:r>
    </w:p>
    <w:p w:rsidR="008B63F3" w:rsidRDefault="00A16E40">
      <w:pPr>
        <w:pStyle w:val="a0"/>
        <w:spacing w:before="80" w:after="80"/>
        <w:ind w:left="227"/>
        <w:rPr>
          <w:lang w:eastAsia="ko-KR"/>
        </w:rPr>
      </w:pPr>
      <w:proofErr w:type="gramStart"/>
      <w:r>
        <w:rPr>
          <w:b/>
          <w:sz w:val="21"/>
          <w:lang w:eastAsia="ko-KR"/>
        </w:rPr>
        <w:t xml:space="preserve">[ </w:t>
      </w:r>
      <w:r>
        <w:rPr>
          <w:b/>
          <w:sz w:val="21"/>
          <w:lang w:eastAsia="ko-KR"/>
        </w:rPr>
        <w:t>만기</w:t>
      </w:r>
      <w:proofErr w:type="gramEnd"/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버킷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설계</w:t>
      </w:r>
      <w:r>
        <w:rPr>
          <w:b/>
          <w:sz w:val="21"/>
          <w:lang w:eastAsia="ko-KR"/>
        </w:rPr>
        <w:t xml:space="preserve"> </w:t>
      </w:r>
      <w:r>
        <w:rPr>
          <w:b/>
          <w:sz w:val="21"/>
          <w:lang w:eastAsia="ko-KR"/>
        </w:rPr>
        <w:t>배경</w:t>
      </w:r>
      <w:r>
        <w:rPr>
          <w:b/>
          <w:sz w:val="21"/>
          <w:lang w:eastAsia="ko-KR"/>
        </w:rPr>
        <w:t xml:space="preserve"> ]</w:t>
      </w:r>
      <w:r>
        <w:rPr>
          <w:b/>
          <w:sz w:val="21"/>
          <w:lang w:eastAsia="ko-KR"/>
        </w:rPr>
        <w:t xml:space="preserve">　</w:t>
      </w:r>
      <w:r>
        <w:rPr>
          <w:sz w:val="21"/>
          <w:lang w:eastAsia="ko-KR"/>
        </w:rPr>
        <w:t>초기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‘xlong(366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이상</w:t>
      </w:r>
      <w:r>
        <w:rPr>
          <w:sz w:val="21"/>
          <w:lang w:eastAsia="ko-KR"/>
        </w:rPr>
        <w:t xml:space="preserve">)’ </w:t>
      </w:r>
      <w:r>
        <w:rPr>
          <w:sz w:val="21"/>
          <w:lang w:eastAsia="ko-KR"/>
        </w:rPr>
        <w:t>버킷의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실적이</w:t>
      </w:r>
      <w:r>
        <w:rPr>
          <w:sz w:val="21"/>
          <w:lang w:eastAsia="ko-KR"/>
        </w:rPr>
        <w:t xml:space="preserve"> 0</w:t>
      </w:r>
      <w:r>
        <w:rPr>
          <w:sz w:val="21"/>
          <w:lang w:eastAsia="ko-KR"/>
        </w:rPr>
        <w:t>건으로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집계되어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원인을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실무에서는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교과서적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기준</w:t>
      </w:r>
      <w:r>
        <w:rPr>
          <w:sz w:val="21"/>
          <w:lang w:eastAsia="ko-KR"/>
        </w:rPr>
        <w:t>(30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, 60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>)</w:t>
      </w:r>
      <w:r>
        <w:rPr>
          <w:sz w:val="21"/>
          <w:lang w:eastAsia="ko-KR"/>
        </w:rPr>
        <w:t>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아닌</w:t>
      </w:r>
      <w:r>
        <w:rPr>
          <w:sz w:val="21"/>
          <w:lang w:eastAsia="ko-KR"/>
        </w:rPr>
        <w:t xml:space="preserve"> 29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, 89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, 364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등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경계일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직전에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만기를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설정하는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관행이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존재함을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발견했습니다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반영하여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버킷</w:t>
      </w:r>
      <w:proofErr w:type="spellEnd"/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경계를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재설계하였으며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결과</w:t>
      </w:r>
      <w:r>
        <w:rPr>
          <w:sz w:val="21"/>
          <w:lang w:eastAsia="ko-KR"/>
        </w:rPr>
        <w:t xml:space="preserve"> ultra(≤7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) / short(8–30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) / mid(31–91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) / main(92–183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) / long(184–365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>) / xlong(≥366</w:t>
      </w:r>
      <w:r>
        <w:rPr>
          <w:sz w:val="21"/>
          <w:lang w:eastAsia="ko-KR"/>
        </w:rPr>
        <w:t>일</w:t>
      </w:r>
      <w:r>
        <w:rPr>
          <w:sz w:val="21"/>
          <w:lang w:eastAsia="ko-KR"/>
        </w:rPr>
        <w:t xml:space="preserve">) </w:t>
      </w:r>
      <w:r>
        <w:rPr>
          <w:sz w:val="21"/>
          <w:lang w:eastAsia="ko-KR"/>
        </w:rPr>
        <w:t>의</w:t>
      </w:r>
      <w:r>
        <w:rPr>
          <w:sz w:val="21"/>
          <w:lang w:eastAsia="ko-KR"/>
        </w:rPr>
        <w:t xml:space="preserve"> 6</w:t>
      </w:r>
      <w:r>
        <w:rPr>
          <w:sz w:val="21"/>
          <w:lang w:eastAsia="ko-KR"/>
        </w:rPr>
        <w:t>단계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구분이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거래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패턴을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포착하는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것으로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확인되었습니다</w:t>
      </w:r>
      <w:r>
        <w:rPr>
          <w:sz w:val="21"/>
          <w:lang w:eastAsia="ko-KR"/>
        </w:rPr>
        <w:t>.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월별</w:t>
      </w:r>
      <w:r>
        <w:rPr>
          <w:sz w:val="21"/>
          <w:lang w:eastAsia="ko-KR"/>
        </w:rPr>
        <w:t xml:space="preserve"> incremental append: </w:t>
      </w:r>
      <w:r>
        <w:rPr>
          <w:sz w:val="21"/>
          <w:lang w:eastAsia="ko-KR"/>
        </w:rPr>
        <w:t>이전</w:t>
      </w:r>
      <w:r>
        <w:rPr>
          <w:sz w:val="21"/>
          <w:lang w:eastAsia="ko-KR"/>
        </w:rPr>
        <w:t xml:space="preserve"> </w:t>
      </w:r>
      <w:proofErr w:type="spellStart"/>
      <w:r>
        <w:rPr>
          <w:sz w:val="21"/>
          <w:lang w:eastAsia="ko-KR"/>
        </w:rPr>
        <w:t>누적본</w:t>
      </w:r>
      <w:proofErr w:type="spellEnd"/>
      <w:r>
        <w:rPr>
          <w:sz w:val="21"/>
          <w:lang w:eastAsia="ko-KR"/>
        </w:rPr>
        <w:t xml:space="preserve"> + </w:t>
      </w:r>
      <w:r>
        <w:rPr>
          <w:sz w:val="21"/>
          <w:lang w:eastAsia="ko-KR"/>
        </w:rPr>
        <w:t>신규</w:t>
      </w:r>
      <w:r>
        <w:rPr>
          <w:sz w:val="21"/>
          <w:lang w:eastAsia="ko-KR"/>
        </w:rPr>
        <w:t xml:space="preserve"> 1</w:t>
      </w:r>
      <w:r>
        <w:rPr>
          <w:sz w:val="21"/>
          <w:lang w:eastAsia="ko-KR"/>
        </w:rPr>
        <w:t>개월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중복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제거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저장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잔액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환산</w:t>
      </w:r>
      <w:r>
        <w:rPr>
          <w:sz w:val="21"/>
          <w:lang w:eastAsia="ko-KR"/>
        </w:rPr>
        <w:t xml:space="preserve">: </w:t>
      </w:r>
      <w:r>
        <w:rPr>
          <w:sz w:val="21"/>
          <w:lang w:eastAsia="ko-KR"/>
        </w:rPr>
        <w:t>억원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원천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단위</w:t>
      </w:r>
      <w:r>
        <w:rPr>
          <w:sz w:val="21"/>
          <w:lang w:eastAsia="ko-KR"/>
        </w:rPr>
        <w:t xml:space="preserve"> (×100,000,000)</w:t>
      </w:r>
    </w:p>
    <w:p w:rsidR="008B63F3" w:rsidRDefault="00A16E40">
      <w:pPr>
        <w:spacing w:before="240" w:after="80"/>
      </w:pPr>
      <w:r>
        <w:rPr>
          <w:b/>
          <w:color w:val="1A1A2E"/>
          <w:sz w:val="28"/>
        </w:rPr>
        <w:t xml:space="preserve">MSI </w:t>
      </w:r>
      <w:r>
        <w:rPr>
          <w:b/>
          <w:color w:val="1A1A2E"/>
          <w:sz w:val="28"/>
        </w:rPr>
        <w:t>알고리즘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설계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Rolling linear baseline(24</w:t>
      </w:r>
      <w:r>
        <w:rPr>
          <w:sz w:val="21"/>
        </w:rPr>
        <w:t>개월</w:t>
      </w:r>
      <w:r>
        <w:rPr>
          <w:sz w:val="21"/>
        </w:rPr>
        <w:t xml:space="preserve"> window) vs. Rolling median baseline </w:t>
      </w:r>
      <w:r>
        <w:rPr>
          <w:sz w:val="21"/>
        </w:rPr>
        <w:t>혼용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MAD(</w:t>
      </w:r>
      <w:r>
        <w:rPr>
          <w:sz w:val="21"/>
          <w:lang w:eastAsia="ko-KR"/>
        </w:rPr>
        <w:t>중앙절대편차</w:t>
      </w:r>
      <w:r>
        <w:rPr>
          <w:sz w:val="21"/>
          <w:lang w:eastAsia="ko-KR"/>
        </w:rPr>
        <w:t xml:space="preserve">)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정규화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극단값에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강인한</w:t>
      </w:r>
      <w:r>
        <w:rPr>
          <w:sz w:val="21"/>
          <w:lang w:eastAsia="ko-KR"/>
        </w:rPr>
        <w:t xml:space="preserve"> z-score </w:t>
      </w:r>
      <w:r>
        <w:rPr>
          <w:sz w:val="21"/>
          <w:lang w:eastAsia="ko-KR"/>
        </w:rPr>
        <w:t>추출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 xml:space="preserve">higher_is_risk / lower_is_risk </w:t>
      </w:r>
      <w:r>
        <w:rPr>
          <w:sz w:val="21"/>
        </w:rPr>
        <w:t>플래그로</w:t>
      </w:r>
      <w:r>
        <w:rPr>
          <w:sz w:val="21"/>
        </w:rPr>
        <w:t xml:space="preserve"> </w:t>
      </w:r>
      <w:r>
        <w:rPr>
          <w:sz w:val="21"/>
        </w:rPr>
        <w:t>방향성</w:t>
      </w:r>
      <w:r>
        <w:rPr>
          <w:sz w:val="21"/>
        </w:rPr>
        <w:t xml:space="preserve"> </w:t>
      </w:r>
      <w:r>
        <w:rPr>
          <w:sz w:val="21"/>
        </w:rPr>
        <w:t>명시적</w:t>
      </w:r>
      <w:r>
        <w:rPr>
          <w:sz w:val="21"/>
        </w:rPr>
        <w:t xml:space="preserve"> </w:t>
      </w:r>
      <w:r>
        <w:rPr>
          <w:sz w:val="21"/>
        </w:rPr>
        <w:t>처리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 xml:space="preserve">hidden_risk_boost: precursor ≥ 0.50 </w:t>
      </w:r>
      <w:r>
        <w:rPr>
          <w:sz w:val="21"/>
        </w:rPr>
        <w:t>이면서</w:t>
      </w:r>
      <w:r>
        <w:rPr>
          <w:sz w:val="21"/>
        </w:rPr>
        <w:t xml:space="preserve"> trend ≥ 0.58</w:t>
      </w:r>
      <w:r>
        <w:rPr>
          <w:sz w:val="21"/>
        </w:rPr>
        <w:t>일</w:t>
      </w:r>
      <w:r>
        <w:rPr>
          <w:sz w:val="21"/>
        </w:rPr>
        <w:t xml:space="preserve"> </w:t>
      </w:r>
      <w:r>
        <w:rPr>
          <w:sz w:val="21"/>
        </w:rPr>
        <w:t>때</w:t>
      </w:r>
      <w:r>
        <w:rPr>
          <w:sz w:val="21"/>
        </w:rPr>
        <w:t xml:space="preserve"> +0.04 </w:t>
      </w:r>
      <w:r>
        <w:rPr>
          <w:sz w:val="21"/>
        </w:rPr>
        <w:t>가산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 xml:space="preserve">anchor </w:t>
      </w:r>
      <w:r>
        <w:rPr>
          <w:sz w:val="21"/>
        </w:rPr>
        <w:t>정규화</w:t>
      </w:r>
      <w:r>
        <w:rPr>
          <w:sz w:val="21"/>
        </w:rPr>
        <w:t xml:space="preserve">: </w:t>
      </w:r>
      <w:r>
        <w:rPr>
          <w:sz w:val="21"/>
        </w:rPr>
        <w:t>레고랜드</w:t>
      </w:r>
      <w:r>
        <w:rPr>
          <w:sz w:val="21"/>
        </w:rPr>
        <w:t xml:space="preserve"> raw MSI → scale_factor </w:t>
      </w:r>
      <w:r>
        <w:rPr>
          <w:sz w:val="21"/>
        </w:rPr>
        <w:t>산출</w:t>
      </w:r>
      <w:r>
        <w:rPr>
          <w:sz w:val="21"/>
        </w:rPr>
        <w:t xml:space="preserve"> → </w:t>
      </w:r>
      <w:r>
        <w:rPr>
          <w:sz w:val="21"/>
        </w:rPr>
        <w:t>전</w:t>
      </w:r>
      <w:r>
        <w:rPr>
          <w:sz w:val="21"/>
        </w:rPr>
        <w:t xml:space="preserve"> </w:t>
      </w:r>
      <w:r>
        <w:rPr>
          <w:sz w:val="21"/>
        </w:rPr>
        <w:t>기간</w:t>
      </w:r>
      <w:r>
        <w:rPr>
          <w:sz w:val="21"/>
        </w:rPr>
        <w:t xml:space="preserve"> </w:t>
      </w:r>
      <w:r>
        <w:rPr>
          <w:sz w:val="21"/>
        </w:rPr>
        <w:t>소급</w:t>
      </w:r>
      <w:r>
        <w:rPr>
          <w:sz w:val="21"/>
        </w:rPr>
        <w:t xml:space="preserve"> </w:t>
      </w:r>
      <w:r>
        <w:rPr>
          <w:sz w:val="21"/>
        </w:rPr>
        <w:t>적용</w:t>
      </w:r>
    </w:p>
    <w:p w:rsidR="008B63F3" w:rsidRDefault="00A16E40">
      <w:pPr>
        <w:spacing w:before="240" w:after="80"/>
      </w:pPr>
      <w:r>
        <w:rPr>
          <w:b/>
          <w:color w:val="1A1A2E"/>
          <w:sz w:val="28"/>
        </w:rPr>
        <w:t xml:space="preserve">Flask API </w:t>
      </w:r>
      <w:r>
        <w:rPr>
          <w:b/>
          <w:color w:val="1A1A2E"/>
          <w:sz w:val="28"/>
        </w:rPr>
        <w:t>설계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14</w:t>
      </w:r>
      <w:r>
        <w:rPr>
          <w:sz w:val="21"/>
        </w:rPr>
        <w:t>개</w:t>
      </w:r>
      <w:r>
        <w:rPr>
          <w:sz w:val="21"/>
        </w:rPr>
        <w:t xml:space="preserve"> REST </w:t>
      </w:r>
      <w:r>
        <w:rPr>
          <w:sz w:val="21"/>
        </w:rPr>
        <w:t>엔드포인트</w:t>
      </w:r>
      <w:r>
        <w:rPr>
          <w:sz w:val="21"/>
        </w:rPr>
        <w:t>: /api/{cp|abcp|ab}/{balance|issue|tenor|grade/iss|grade/bal}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 xml:space="preserve">?from=YYYYMM&amp;to=YYYYMM </w:t>
      </w:r>
      <w:r>
        <w:rPr>
          <w:sz w:val="21"/>
          <w:lang w:eastAsia="ko-KR"/>
        </w:rPr>
        <w:t>파라미터로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필터링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지원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 xml:space="preserve">/api/msi/latest: </w:t>
      </w:r>
      <w:r>
        <w:rPr>
          <w:sz w:val="21"/>
        </w:rPr>
        <w:t>전체</w:t>
      </w:r>
      <w:r>
        <w:rPr>
          <w:sz w:val="21"/>
        </w:rPr>
        <w:t xml:space="preserve"> </w:t>
      </w:r>
      <w:r>
        <w:rPr>
          <w:sz w:val="21"/>
        </w:rPr>
        <w:t>시계열</w:t>
      </w:r>
      <w:r>
        <w:rPr>
          <w:sz w:val="21"/>
        </w:rPr>
        <w:t xml:space="preserve"> + </w:t>
      </w:r>
      <w:r>
        <w:rPr>
          <w:sz w:val="21"/>
        </w:rPr>
        <w:t>사건</w:t>
      </w:r>
      <w:r>
        <w:rPr>
          <w:sz w:val="21"/>
        </w:rPr>
        <w:t xml:space="preserve"> </w:t>
      </w:r>
      <w:r>
        <w:rPr>
          <w:sz w:val="21"/>
        </w:rPr>
        <w:t>윈도우</w:t>
      </w:r>
      <w:r>
        <w:rPr>
          <w:sz w:val="21"/>
        </w:rPr>
        <w:t xml:space="preserve"> + recent24 </w:t>
      </w:r>
      <w:r>
        <w:rPr>
          <w:sz w:val="21"/>
        </w:rPr>
        <w:t>단일</w:t>
      </w:r>
      <w:r>
        <w:rPr>
          <w:sz w:val="21"/>
        </w:rPr>
        <w:t xml:space="preserve"> </w:t>
      </w:r>
      <w:r>
        <w:rPr>
          <w:sz w:val="21"/>
        </w:rPr>
        <w:t>응답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MSI DB</w:t>
      </w:r>
      <w:r>
        <w:rPr>
          <w:sz w:val="21"/>
          <w:lang w:eastAsia="ko-KR"/>
        </w:rPr>
        <w:t>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최신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폴더를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탐색</w:t>
      </w:r>
      <w:r>
        <w:rPr>
          <w:sz w:val="21"/>
          <w:lang w:eastAsia="ko-KR"/>
        </w:rPr>
        <w:t xml:space="preserve">(find_latest_msi_db) — </w:t>
      </w:r>
      <w:r>
        <w:rPr>
          <w:sz w:val="21"/>
          <w:lang w:eastAsia="ko-KR"/>
        </w:rPr>
        <w:t>경로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변경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불필요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 xml:space="preserve">.env </w:t>
      </w:r>
      <w:r>
        <w:rPr>
          <w:sz w:val="21"/>
          <w:lang w:eastAsia="ko-KR"/>
        </w:rPr>
        <w:t>환경변수로</w:t>
      </w:r>
      <w:r>
        <w:rPr>
          <w:sz w:val="21"/>
          <w:lang w:eastAsia="ko-KR"/>
        </w:rPr>
        <w:t xml:space="preserve"> DB </w:t>
      </w:r>
      <w:r>
        <w:rPr>
          <w:sz w:val="21"/>
          <w:lang w:eastAsia="ko-KR"/>
        </w:rPr>
        <w:t>경로</w:t>
      </w:r>
      <w:r>
        <w:rPr>
          <w:sz w:val="21"/>
          <w:lang w:eastAsia="ko-KR"/>
        </w:rPr>
        <w:t>·</w:t>
      </w:r>
      <w:r>
        <w:rPr>
          <w:sz w:val="21"/>
          <w:lang w:eastAsia="ko-KR"/>
        </w:rPr>
        <w:t>포트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오버라이드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</w:t>
      </w:r>
    </w:p>
    <w:p w:rsidR="008B63F3" w:rsidRDefault="00A16E40">
      <w:pPr>
        <w:spacing w:before="240" w:after="80"/>
      </w:pPr>
      <w:r>
        <w:rPr>
          <w:b/>
          <w:color w:val="1A1A2E"/>
          <w:sz w:val="28"/>
        </w:rPr>
        <w:t>프론트엔드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순수</w:t>
      </w:r>
      <w:r>
        <w:rPr>
          <w:sz w:val="21"/>
          <w:lang w:eastAsia="ko-KR"/>
        </w:rPr>
        <w:t xml:space="preserve"> Chart.js 4.x — </w:t>
      </w:r>
      <w:r>
        <w:rPr>
          <w:sz w:val="21"/>
          <w:lang w:eastAsia="ko-KR"/>
        </w:rPr>
        <w:t>별도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프레임워크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없이</w:t>
      </w:r>
      <w:r>
        <w:rPr>
          <w:sz w:val="21"/>
          <w:lang w:eastAsia="ko-KR"/>
        </w:rPr>
        <w:t xml:space="preserve"> 11</w:t>
      </w:r>
      <w:r>
        <w:rPr>
          <w:sz w:val="21"/>
          <w:lang w:eastAsia="ko-KR"/>
        </w:rPr>
        <w:t>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차트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렌더링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기간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선택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버튼</w:t>
      </w:r>
      <w:r>
        <w:rPr>
          <w:sz w:val="21"/>
          <w:lang w:eastAsia="ko-KR"/>
        </w:rPr>
        <w:t xml:space="preserve"> → fetch API → </w:t>
      </w:r>
      <w:r>
        <w:rPr>
          <w:sz w:val="21"/>
          <w:lang w:eastAsia="ko-KR"/>
        </w:rPr>
        <w:t>차트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실시간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갱신</w:t>
      </w:r>
      <w:r>
        <w:rPr>
          <w:sz w:val="21"/>
          <w:lang w:eastAsia="ko-KR"/>
        </w:rPr>
        <w:t xml:space="preserve"> (</w:t>
      </w:r>
      <w:r>
        <w:rPr>
          <w:sz w:val="21"/>
          <w:lang w:eastAsia="ko-KR"/>
        </w:rPr>
        <w:t>페이지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리로드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없음</w:t>
      </w:r>
      <w:r>
        <w:rPr>
          <w:sz w:val="21"/>
          <w:lang w:eastAsia="ko-KR"/>
        </w:rPr>
        <w:t>)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lastRenderedPageBreak/>
        <w:t xml:space="preserve">MSI </w:t>
      </w:r>
      <w:r>
        <w:rPr>
          <w:sz w:val="21"/>
        </w:rPr>
        <w:t>게이지</w:t>
      </w:r>
      <w:r>
        <w:rPr>
          <w:sz w:val="21"/>
        </w:rPr>
        <w:t xml:space="preserve">: CSS gradient arc </w:t>
      </w:r>
      <w:r>
        <w:rPr>
          <w:sz w:val="21"/>
        </w:rPr>
        <w:t>커스텀</w:t>
      </w:r>
      <w:r>
        <w:rPr>
          <w:sz w:val="21"/>
        </w:rPr>
        <w:t xml:space="preserve"> </w:t>
      </w:r>
      <w:r>
        <w:rPr>
          <w:sz w:val="21"/>
        </w:rPr>
        <w:t>렌더링</w:t>
      </w:r>
    </w:p>
    <w:p w:rsidR="008B63F3" w:rsidRDefault="00A16E40">
      <w:pPr>
        <w:pStyle w:val="a0"/>
        <w:spacing w:after="40"/>
        <w:ind w:left="227"/>
      </w:pPr>
      <w:r>
        <w:rPr>
          <w:sz w:val="21"/>
        </w:rPr>
        <w:t>반응형</w:t>
      </w:r>
      <w:r>
        <w:rPr>
          <w:sz w:val="21"/>
        </w:rPr>
        <w:t xml:space="preserve"> </w:t>
      </w:r>
      <w:r>
        <w:rPr>
          <w:sz w:val="21"/>
        </w:rPr>
        <w:t>레이아웃</w:t>
      </w:r>
      <w:r>
        <w:rPr>
          <w:sz w:val="21"/>
        </w:rPr>
        <w:t xml:space="preserve">: CSS Grid auto-fill minmax </w:t>
      </w:r>
      <w:r>
        <w:rPr>
          <w:sz w:val="21"/>
        </w:rPr>
        <w:t>사용</w:t>
      </w:r>
    </w:p>
    <w:p w:rsidR="008B63F3" w:rsidRDefault="00A16E40">
      <w:pPr>
        <w:pBdr>
          <w:bottom w:val="single" w:sz="6" w:space="4" w:color="00C85A"/>
        </w:pBdr>
        <w:spacing w:before="360" w:after="120"/>
      </w:pPr>
      <w:r>
        <w:rPr>
          <w:b/>
          <w:color w:val="1A1A2E"/>
          <w:sz w:val="40"/>
        </w:rPr>
        <w:t xml:space="preserve">6. </w:t>
      </w:r>
      <w:r>
        <w:rPr>
          <w:b/>
          <w:color w:val="1A1A2E"/>
          <w:sz w:val="40"/>
        </w:rPr>
        <w:t>프로젝트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성과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및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의의</w:t>
      </w:r>
    </w:p>
    <w:p w:rsidR="004A6FB6" w:rsidRPr="004A6FB6" w:rsidRDefault="004A6FB6">
      <w:pPr>
        <w:pStyle w:val="a0"/>
        <w:spacing w:after="40"/>
        <w:ind w:left="227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과거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이벤트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반응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</w:t>
      </w:r>
      <w:r>
        <w:rPr>
          <w:lang w:eastAsia="ko-KR"/>
        </w:rPr>
        <w:t xml:space="preserve">: </w:t>
      </w:r>
      <w:r>
        <w:rPr>
          <w:rFonts w:ascii="맑은 고딕" w:eastAsia="맑은 고딕" w:hAnsi="맑은 고딕" w:cs="맑은 고딕" w:hint="eastAsia"/>
          <w:lang w:eastAsia="ko-KR"/>
        </w:rPr>
        <w:t>레고랜드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전후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구간에서</w:t>
      </w:r>
      <w:r>
        <w:rPr>
          <w:lang w:eastAsia="ko-KR"/>
        </w:rPr>
        <w:t xml:space="preserve"> MSI</w:t>
      </w:r>
      <w:r>
        <w:rPr>
          <w:rFonts w:ascii="맑은 고딕" w:eastAsia="맑은 고딕" w:hAnsi="맑은 고딕" w:cs="맑은 고딕" w:hint="eastAsia"/>
          <w:lang w:eastAsia="ko-KR"/>
        </w:rPr>
        <w:t>가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구간으로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상승하는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확인했습니다</w:t>
      </w:r>
      <w:r>
        <w:rPr>
          <w:lang w:eastAsia="ko-KR"/>
        </w:rPr>
        <w:t>.</w:t>
      </w:r>
      <w:bookmarkStart w:id="0" w:name="_GoBack"/>
      <w:bookmarkEnd w:id="0"/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color w:val="1A1A2E"/>
          <w:sz w:val="21"/>
          <w:lang w:eastAsia="ko-KR"/>
        </w:rPr>
        <w:t>재현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가능한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파이프라인</w:t>
      </w:r>
      <w:r>
        <w:rPr>
          <w:color w:val="1A1A2E"/>
          <w:sz w:val="21"/>
          <w:lang w:eastAsia="ko-KR"/>
        </w:rPr>
        <w:t xml:space="preserve">: </w:t>
      </w:r>
      <w:r>
        <w:rPr>
          <w:color w:val="1A1A2E"/>
          <w:sz w:val="21"/>
          <w:lang w:eastAsia="ko-KR"/>
        </w:rPr>
        <w:t>월</w:t>
      </w:r>
      <w:r>
        <w:rPr>
          <w:color w:val="1A1A2E"/>
          <w:sz w:val="21"/>
          <w:lang w:eastAsia="ko-KR"/>
        </w:rPr>
        <w:t xml:space="preserve"> 1</w:t>
      </w:r>
      <w:r>
        <w:rPr>
          <w:color w:val="1A1A2E"/>
          <w:sz w:val="21"/>
          <w:lang w:eastAsia="ko-KR"/>
        </w:rPr>
        <w:t>회</w:t>
      </w:r>
      <w:r>
        <w:rPr>
          <w:color w:val="1A1A2E"/>
          <w:sz w:val="21"/>
          <w:lang w:eastAsia="ko-KR"/>
        </w:rPr>
        <w:t xml:space="preserve"> run_pipeline.py </w:t>
      </w:r>
      <w:r>
        <w:rPr>
          <w:color w:val="1A1A2E"/>
          <w:sz w:val="21"/>
          <w:lang w:eastAsia="ko-KR"/>
        </w:rPr>
        <w:t>실행으로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전체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데이터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갱신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자동화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color w:val="1A1A2E"/>
          <w:sz w:val="21"/>
          <w:lang w:eastAsia="ko-KR"/>
        </w:rPr>
        <w:t>10</w:t>
      </w:r>
      <w:r>
        <w:rPr>
          <w:color w:val="1A1A2E"/>
          <w:sz w:val="21"/>
          <w:lang w:eastAsia="ko-KR"/>
        </w:rPr>
        <w:t>년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시계열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구축</w:t>
      </w:r>
      <w:r>
        <w:rPr>
          <w:color w:val="1A1A2E"/>
          <w:sz w:val="21"/>
          <w:lang w:eastAsia="ko-KR"/>
        </w:rPr>
        <w:t>: 2016</w:t>
      </w:r>
      <w:r>
        <w:rPr>
          <w:color w:val="1A1A2E"/>
          <w:sz w:val="21"/>
          <w:lang w:eastAsia="ko-KR"/>
        </w:rPr>
        <w:t>년</w:t>
      </w:r>
      <w:r>
        <w:rPr>
          <w:color w:val="1A1A2E"/>
          <w:sz w:val="21"/>
          <w:lang w:eastAsia="ko-KR"/>
        </w:rPr>
        <w:t xml:space="preserve"> ~ 2026</w:t>
      </w:r>
      <w:r>
        <w:rPr>
          <w:color w:val="1A1A2E"/>
          <w:sz w:val="21"/>
          <w:lang w:eastAsia="ko-KR"/>
        </w:rPr>
        <w:t>년</w:t>
      </w:r>
      <w:r>
        <w:rPr>
          <w:color w:val="1A1A2E"/>
          <w:sz w:val="21"/>
          <w:lang w:eastAsia="ko-KR"/>
        </w:rPr>
        <w:t xml:space="preserve"> 3</w:t>
      </w:r>
      <w:r>
        <w:rPr>
          <w:color w:val="1A1A2E"/>
          <w:sz w:val="21"/>
          <w:lang w:eastAsia="ko-KR"/>
        </w:rPr>
        <w:t>월</w:t>
      </w:r>
      <w:r>
        <w:rPr>
          <w:color w:val="1A1A2E"/>
          <w:sz w:val="21"/>
          <w:lang w:eastAsia="ko-KR"/>
        </w:rPr>
        <w:t xml:space="preserve"> (</w:t>
      </w:r>
      <w:r>
        <w:rPr>
          <w:color w:val="1A1A2E"/>
          <w:sz w:val="21"/>
          <w:lang w:eastAsia="ko-KR"/>
        </w:rPr>
        <w:t>약</w:t>
      </w:r>
      <w:r>
        <w:rPr>
          <w:color w:val="1A1A2E"/>
          <w:sz w:val="21"/>
          <w:lang w:eastAsia="ko-KR"/>
        </w:rPr>
        <w:t xml:space="preserve"> 120</w:t>
      </w:r>
      <w:r>
        <w:rPr>
          <w:color w:val="1A1A2E"/>
          <w:sz w:val="21"/>
          <w:lang w:eastAsia="ko-KR"/>
        </w:rPr>
        <w:t>개월</w:t>
      </w:r>
      <w:r>
        <w:rPr>
          <w:color w:val="1A1A2E"/>
          <w:sz w:val="21"/>
          <w:lang w:eastAsia="ko-KR"/>
        </w:rPr>
        <w:t xml:space="preserve">) CP·ABCP·AB </w:t>
      </w:r>
      <w:r>
        <w:rPr>
          <w:color w:val="1A1A2E"/>
          <w:sz w:val="21"/>
          <w:lang w:eastAsia="ko-KR"/>
        </w:rPr>
        <w:t>통합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시계열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color w:val="1A1A2E"/>
          <w:sz w:val="21"/>
          <w:lang w:eastAsia="ko-KR"/>
        </w:rPr>
        <w:t>사건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유형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분류</w:t>
      </w:r>
      <w:r>
        <w:rPr>
          <w:color w:val="1A1A2E"/>
          <w:sz w:val="21"/>
          <w:lang w:eastAsia="ko-KR"/>
        </w:rPr>
        <w:t xml:space="preserve">: </w:t>
      </w:r>
      <w:r>
        <w:rPr>
          <w:color w:val="1A1A2E"/>
          <w:sz w:val="21"/>
          <w:lang w:eastAsia="ko-KR"/>
        </w:rPr>
        <w:t>발행자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과잉공급</w:t>
      </w:r>
      <w:r>
        <w:rPr>
          <w:color w:val="1A1A2E"/>
          <w:sz w:val="21"/>
          <w:lang w:eastAsia="ko-KR"/>
        </w:rPr>
        <w:t xml:space="preserve"> vs. </w:t>
      </w:r>
      <w:r>
        <w:rPr>
          <w:color w:val="1A1A2E"/>
          <w:sz w:val="21"/>
          <w:lang w:eastAsia="ko-KR"/>
        </w:rPr>
        <w:t>매수자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이탈</w:t>
      </w:r>
      <w:r>
        <w:rPr>
          <w:color w:val="1A1A2E"/>
          <w:sz w:val="21"/>
          <w:lang w:eastAsia="ko-KR"/>
        </w:rPr>
        <w:t xml:space="preserve"> vs. </w:t>
      </w:r>
      <w:r>
        <w:rPr>
          <w:color w:val="1A1A2E"/>
          <w:sz w:val="21"/>
          <w:lang w:eastAsia="ko-KR"/>
        </w:rPr>
        <w:t>암수</w:t>
      </w:r>
      <w:r>
        <w:rPr>
          <w:color w:val="1A1A2E"/>
          <w:sz w:val="21"/>
          <w:lang w:eastAsia="ko-KR"/>
        </w:rPr>
        <w:t>(</w:t>
      </w:r>
      <w:r>
        <w:rPr>
          <w:color w:val="1A1A2E"/>
          <w:sz w:val="21"/>
          <w:lang w:eastAsia="ko-KR"/>
        </w:rPr>
        <w:t>잠재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위험</w:t>
      </w:r>
      <w:r>
        <w:rPr>
          <w:color w:val="1A1A2E"/>
          <w:sz w:val="21"/>
          <w:lang w:eastAsia="ko-KR"/>
        </w:rPr>
        <w:t>) 3</w:t>
      </w:r>
      <w:r>
        <w:rPr>
          <w:color w:val="1A1A2E"/>
          <w:sz w:val="21"/>
          <w:lang w:eastAsia="ko-KR"/>
        </w:rPr>
        <w:t>가지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패턴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정의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color w:val="1A1A2E"/>
          <w:sz w:val="21"/>
          <w:lang w:eastAsia="ko-KR"/>
        </w:rPr>
        <w:t>확장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가능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구조</w:t>
      </w:r>
      <w:r>
        <w:rPr>
          <w:color w:val="1A1A2E"/>
          <w:sz w:val="21"/>
          <w:lang w:eastAsia="ko-KR"/>
        </w:rPr>
        <w:t xml:space="preserve">: .env </w:t>
      </w:r>
      <w:r>
        <w:rPr>
          <w:color w:val="1A1A2E"/>
          <w:sz w:val="21"/>
          <w:lang w:eastAsia="ko-KR"/>
        </w:rPr>
        <w:t>환경변수</w:t>
      </w:r>
      <w:r>
        <w:rPr>
          <w:color w:val="1A1A2E"/>
          <w:sz w:val="21"/>
          <w:lang w:eastAsia="ko-KR"/>
        </w:rPr>
        <w:t xml:space="preserve">, SQLite </w:t>
      </w:r>
      <w:r>
        <w:rPr>
          <w:color w:val="1A1A2E"/>
          <w:sz w:val="21"/>
          <w:lang w:eastAsia="ko-KR"/>
        </w:rPr>
        <w:t>분리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저장으로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서버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배포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및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경로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변경</w:t>
      </w:r>
      <w:r>
        <w:rPr>
          <w:color w:val="1A1A2E"/>
          <w:sz w:val="21"/>
          <w:lang w:eastAsia="ko-KR"/>
        </w:rPr>
        <w:t xml:space="preserve"> </w:t>
      </w:r>
      <w:r>
        <w:rPr>
          <w:color w:val="1A1A2E"/>
          <w:sz w:val="21"/>
          <w:lang w:eastAsia="ko-KR"/>
        </w:rPr>
        <w:t>용이</w:t>
      </w:r>
    </w:p>
    <w:p w:rsidR="008B63F3" w:rsidRDefault="008B63F3">
      <w:pPr>
        <w:spacing w:before="80" w:after="80"/>
        <w:rPr>
          <w:lang w:eastAsia="ko-KR"/>
        </w:rPr>
      </w:pPr>
    </w:p>
    <w:p w:rsidR="008B63F3" w:rsidRDefault="00A16E40">
      <w:pPr>
        <w:spacing w:before="240" w:after="80"/>
      </w:pPr>
      <w:r>
        <w:rPr>
          <w:b/>
          <w:color w:val="1A1A2E"/>
          <w:sz w:val="28"/>
        </w:rPr>
        <w:t>한계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및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향후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개선</w:t>
      </w:r>
      <w:r>
        <w:rPr>
          <w:b/>
          <w:color w:val="1A1A2E"/>
          <w:sz w:val="28"/>
        </w:rPr>
        <w:t xml:space="preserve"> </w:t>
      </w:r>
      <w:r>
        <w:rPr>
          <w:b/>
          <w:color w:val="1A1A2E"/>
          <w:sz w:val="28"/>
        </w:rPr>
        <w:t>방향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원천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수작업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입력</w:t>
      </w:r>
      <w:r>
        <w:rPr>
          <w:sz w:val="21"/>
          <w:lang w:eastAsia="ko-KR"/>
        </w:rPr>
        <w:t xml:space="preserve"> → Seibro API </w:t>
      </w:r>
      <w:r>
        <w:rPr>
          <w:sz w:val="21"/>
          <w:lang w:eastAsia="ko-KR"/>
        </w:rPr>
        <w:t>연동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완전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자동화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로그인</w:t>
      </w:r>
      <w:r>
        <w:rPr>
          <w:sz w:val="21"/>
          <w:lang w:eastAsia="ko-KR"/>
        </w:rPr>
        <w:t>/</w:t>
      </w:r>
      <w:r>
        <w:rPr>
          <w:sz w:val="21"/>
          <w:lang w:eastAsia="ko-KR"/>
        </w:rPr>
        <w:t>권한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관리</w:t>
      </w:r>
      <w:r>
        <w:rPr>
          <w:sz w:val="21"/>
          <w:lang w:eastAsia="ko-KR"/>
        </w:rPr>
        <w:t xml:space="preserve">(models.py) </w:t>
      </w:r>
      <w:r>
        <w:rPr>
          <w:sz w:val="21"/>
          <w:lang w:eastAsia="ko-KR"/>
        </w:rPr>
        <w:t>미완성</w:t>
      </w:r>
      <w:r>
        <w:rPr>
          <w:sz w:val="21"/>
          <w:lang w:eastAsia="ko-KR"/>
        </w:rPr>
        <w:t xml:space="preserve"> → </w:t>
      </w:r>
      <w:r>
        <w:rPr>
          <w:sz w:val="21"/>
          <w:lang w:eastAsia="ko-KR"/>
        </w:rPr>
        <w:t>다중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사용자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예정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롤오버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분석</w:t>
      </w:r>
      <w:r>
        <w:rPr>
          <w:sz w:val="21"/>
          <w:lang w:eastAsia="ko-KR"/>
        </w:rPr>
        <w:t xml:space="preserve">(rollover_auto.py) </w:t>
      </w:r>
      <w:r>
        <w:rPr>
          <w:sz w:val="21"/>
          <w:lang w:eastAsia="ko-KR"/>
        </w:rPr>
        <w:t>대시보드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미통합</w:t>
      </w:r>
      <w:r>
        <w:rPr>
          <w:sz w:val="21"/>
          <w:lang w:eastAsia="ko-KR"/>
        </w:rPr>
        <w:t xml:space="preserve"> — </w:t>
      </w:r>
      <w:r>
        <w:rPr>
          <w:sz w:val="21"/>
          <w:lang w:eastAsia="ko-KR"/>
        </w:rPr>
        <w:t>별도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페이지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추가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계획</w:t>
      </w:r>
    </w:p>
    <w:p w:rsidR="008B63F3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 xml:space="preserve">CP </w:t>
      </w:r>
      <w:r>
        <w:rPr>
          <w:sz w:val="21"/>
          <w:lang w:eastAsia="ko-KR"/>
        </w:rPr>
        <w:t>만기구조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마스터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데이터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연계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</w:t>
      </w:r>
      <w:r>
        <w:rPr>
          <w:sz w:val="21"/>
          <w:lang w:eastAsia="ko-KR"/>
        </w:rPr>
        <w:t xml:space="preserve"> tenor_core </w:t>
      </w:r>
      <w:r>
        <w:rPr>
          <w:sz w:val="21"/>
          <w:lang w:eastAsia="ko-KR"/>
        </w:rPr>
        <w:t>정확도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향상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</w:t>
      </w:r>
    </w:p>
    <w:p w:rsidR="008B63F3" w:rsidRPr="00F164AF" w:rsidRDefault="00A16E40">
      <w:pPr>
        <w:pStyle w:val="a0"/>
        <w:spacing w:after="40"/>
        <w:ind w:left="227"/>
        <w:rPr>
          <w:lang w:eastAsia="ko-KR"/>
        </w:rPr>
      </w:pPr>
      <w:r>
        <w:rPr>
          <w:sz w:val="21"/>
          <w:lang w:eastAsia="ko-KR"/>
        </w:rPr>
        <w:t>단기금융시장에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도메인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지식을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심화하여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규칙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</w:t>
      </w:r>
      <w:r>
        <w:rPr>
          <w:sz w:val="21"/>
          <w:lang w:eastAsia="ko-KR"/>
        </w:rPr>
        <w:t xml:space="preserve"> MSI</w:t>
      </w:r>
      <w:r>
        <w:rPr>
          <w:sz w:val="21"/>
          <w:lang w:eastAsia="ko-KR"/>
        </w:rPr>
        <w:t>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넘어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머신러닝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기반의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스트레스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탐지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모델로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발전시키는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것을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목표로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있습니다</w:t>
      </w:r>
      <w:r>
        <w:rPr>
          <w:sz w:val="21"/>
          <w:lang w:eastAsia="ko-KR"/>
        </w:rPr>
        <w:t xml:space="preserve">. </w:t>
      </w:r>
      <w:r>
        <w:rPr>
          <w:sz w:val="21"/>
          <w:lang w:eastAsia="ko-KR"/>
        </w:rPr>
        <w:t>시장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구조에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대한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이해를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바탕으로</w:t>
      </w:r>
      <w:r>
        <w:rPr>
          <w:sz w:val="21"/>
          <w:lang w:eastAsia="ko-KR"/>
        </w:rPr>
        <w:t xml:space="preserve">, </w:t>
      </w:r>
      <w:r>
        <w:rPr>
          <w:sz w:val="21"/>
          <w:lang w:eastAsia="ko-KR"/>
        </w:rPr>
        <w:t>보다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정교하고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설명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가능한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위험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지수를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구현하고자</w:t>
      </w:r>
      <w:r>
        <w:rPr>
          <w:sz w:val="21"/>
          <w:lang w:eastAsia="ko-KR"/>
        </w:rPr>
        <w:t xml:space="preserve"> </w:t>
      </w:r>
      <w:r>
        <w:rPr>
          <w:sz w:val="21"/>
          <w:lang w:eastAsia="ko-KR"/>
        </w:rPr>
        <w:t>합니다</w:t>
      </w:r>
      <w:r>
        <w:rPr>
          <w:sz w:val="21"/>
          <w:lang w:eastAsia="ko-KR"/>
        </w:rPr>
        <w:t>.</w:t>
      </w:r>
    </w:p>
    <w:p w:rsidR="00F164AF" w:rsidRDefault="004A6FB6">
      <w:pPr>
        <w:pStyle w:val="a0"/>
        <w:spacing w:after="40"/>
        <w:ind w:left="227"/>
        <w:rPr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다만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모든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금융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이벤트를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동일하게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포착하지는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못했습니다</w:t>
      </w:r>
      <w:r>
        <w:rPr>
          <w:lang w:eastAsia="ko-KR"/>
        </w:rPr>
        <w:t xml:space="preserve">. </w:t>
      </w:r>
      <w:proofErr w:type="spellStart"/>
      <w:r>
        <w:rPr>
          <w:rFonts w:ascii="맑은 고딕" w:eastAsia="맑은 고딕" w:hAnsi="맑은 고딕" w:cs="맑은 고딕" w:hint="eastAsia"/>
          <w:lang w:eastAsia="ko-KR"/>
        </w:rPr>
        <w:t>태영건설과</w:t>
      </w:r>
      <w:proofErr w:type="spellEnd"/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새마을금고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사례의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경우</w:t>
      </w:r>
      <w:r>
        <w:rPr>
          <w:lang w:eastAsia="ko-KR"/>
        </w:rPr>
        <w:t xml:space="preserve">, </w:t>
      </w:r>
      <w:r>
        <w:rPr>
          <w:rFonts w:ascii="맑은 고딕" w:eastAsia="맑은 고딕" w:hAnsi="맑은 고딕" w:cs="맑은 고딕" w:hint="eastAsia"/>
          <w:lang w:eastAsia="ko-KR"/>
        </w:rPr>
        <w:t>본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프로젝트에서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사용한</w:t>
      </w:r>
      <w:r>
        <w:rPr>
          <w:lang w:eastAsia="ko-KR"/>
        </w:rPr>
        <w:t xml:space="preserve"> CP·ABCP·AB</w:t>
      </w:r>
      <w:r>
        <w:rPr>
          <w:rFonts w:ascii="맑은 고딕" w:eastAsia="맑은 고딕" w:hAnsi="맑은 고딕" w:cs="맑은 고딕" w:hint="eastAsia"/>
          <w:lang w:eastAsia="ko-KR"/>
        </w:rPr>
        <w:t>단기사채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지표만으로는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조기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신호를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어려웠습니다</w:t>
      </w:r>
      <w:r>
        <w:rPr>
          <w:lang w:eastAsia="ko-KR"/>
        </w:rPr>
        <w:t xml:space="preserve">. </w:t>
      </w:r>
      <w:r>
        <w:rPr>
          <w:rFonts w:ascii="바탕체" w:eastAsia="바탕체" w:hAnsi="바탕체" w:cs="바탕체" w:hint="eastAsia"/>
          <w:lang w:eastAsia="ko-KR"/>
        </w:rPr>
        <w:t>뭔가 다른 데이터가 필요 한 것으로 보입니다.</w:t>
      </w:r>
    </w:p>
    <w:p w:rsidR="008B63F3" w:rsidRDefault="00A16E40">
      <w:pPr>
        <w:pBdr>
          <w:bottom w:val="single" w:sz="6" w:space="4" w:color="00C85A"/>
        </w:pBdr>
        <w:spacing w:before="360" w:after="120"/>
      </w:pPr>
      <w:r>
        <w:rPr>
          <w:b/>
          <w:color w:val="1A1A2E"/>
          <w:sz w:val="40"/>
        </w:rPr>
        <w:t xml:space="preserve">7. </w:t>
      </w:r>
      <w:r>
        <w:rPr>
          <w:b/>
          <w:color w:val="1A1A2E"/>
          <w:sz w:val="40"/>
        </w:rPr>
        <w:t>주요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파일</w:t>
      </w:r>
      <w:r>
        <w:rPr>
          <w:b/>
          <w:color w:val="1A1A2E"/>
          <w:sz w:val="40"/>
        </w:rPr>
        <w:t xml:space="preserve"> </w:t>
      </w:r>
      <w:r>
        <w:rPr>
          <w:b/>
          <w:color w:val="1A1A2E"/>
          <w:sz w:val="40"/>
        </w:rPr>
        <w:t>구조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4536"/>
        <w:gridCol w:w="4536"/>
      </w:tblGrid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app.py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 xml:space="preserve">Flask </w:t>
            </w:r>
            <w:r>
              <w:rPr>
                <w:sz w:val="20"/>
              </w:rPr>
              <w:t>서버</w:t>
            </w:r>
            <w:r>
              <w:rPr>
                <w:sz w:val="20"/>
              </w:rPr>
              <w:t xml:space="preserve"> · REST API · MSI DB </w:t>
            </w:r>
            <w:r>
              <w:rPr>
                <w:sz w:val="20"/>
              </w:rPr>
              <w:t>탐색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MSI_v562_sqlite.py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시장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스트레스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산출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엔진</w:t>
            </w:r>
            <w:r>
              <w:rPr>
                <w:sz w:val="20"/>
                <w:lang w:eastAsia="ko-KR"/>
              </w:rPr>
              <w:t xml:space="preserve"> (</w:t>
            </w:r>
            <w:r>
              <w:rPr>
                <w:sz w:val="20"/>
                <w:lang w:eastAsia="ko-KR"/>
              </w:rPr>
              <w:t>핵심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알고리즘</w:t>
            </w:r>
            <w:r>
              <w:rPr>
                <w:sz w:val="20"/>
                <w:lang w:eastAsia="ko-KR"/>
              </w:rPr>
              <w:t>)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monthly_preprocess_automation.py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월별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원천</w:t>
            </w:r>
            <w:r>
              <w:rPr>
                <w:sz w:val="20"/>
                <w:lang w:eastAsia="ko-KR"/>
              </w:rPr>
              <w:t xml:space="preserve"> → </w:t>
            </w:r>
            <w:r>
              <w:rPr>
                <w:sz w:val="20"/>
                <w:lang w:eastAsia="ko-KR"/>
              </w:rPr>
              <w:t>표준</w:t>
            </w:r>
            <w:r>
              <w:rPr>
                <w:sz w:val="20"/>
                <w:lang w:eastAsia="ko-KR"/>
              </w:rPr>
              <w:t xml:space="preserve"> CSV </w:t>
            </w:r>
            <w:r>
              <w:rPr>
                <w:sz w:val="20"/>
                <w:lang w:eastAsia="ko-KR"/>
              </w:rPr>
              <w:t>전처리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자동화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init_db.py</w:t>
            </w:r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전처리</w:t>
            </w:r>
            <w:r>
              <w:rPr>
                <w:sz w:val="20"/>
              </w:rPr>
              <w:t xml:space="preserve"> CSV → market_watchdog.db </w:t>
            </w:r>
            <w:r>
              <w:rPr>
                <w:sz w:val="20"/>
              </w:rPr>
              <w:t>일괄</w:t>
            </w:r>
            <w:r>
              <w:rPr>
                <w:sz w:val="20"/>
              </w:rPr>
              <w:t xml:space="preserve"> </w:t>
            </w:r>
            <w:r>
              <w:rPr>
                <w:sz w:val="20"/>
              </w:rPr>
              <w:t>적재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run_pipeline.py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전체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파이프라인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원커맨드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실행기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rollover_auto.py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롤오버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위험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분석</w:t>
            </w:r>
            <w:r>
              <w:rPr>
                <w:sz w:val="20"/>
                <w:lang w:eastAsia="ko-KR"/>
              </w:rPr>
              <w:t xml:space="preserve"> CSV </w:t>
            </w:r>
            <w:r>
              <w:rPr>
                <w:sz w:val="20"/>
                <w:lang w:eastAsia="ko-KR"/>
              </w:rPr>
              <w:t>생성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crawler.py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연합인포맥스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뉴스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크롤러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roofErr w:type="spellStart"/>
            <w:r>
              <w:rPr>
                <w:b/>
                <w:color w:val="1A1A2E"/>
                <w:sz w:val="20"/>
              </w:rPr>
              <w:lastRenderedPageBreak/>
              <w:t>Seibro</w:t>
            </w:r>
            <w:proofErr w:type="spellEnd"/>
            <w:r>
              <w:rPr>
                <w:b/>
                <w:color w:val="1A1A2E"/>
                <w:sz w:val="20"/>
              </w:rPr>
              <w:t xml:space="preserve"> balance crawler.py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Seibro </w:t>
            </w:r>
            <w:r>
              <w:rPr>
                <w:sz w:val="20"/>
                <w:lang w:eastAsia="ko-KR"/>
              </w:rPr>
              <w:t>잔액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Selenium </w:t>
            </w:r>
            <w:r>
              <w:rPr>
                <w:sz w:val="20"/>
                <w:lang w:eastAsia="ko-KR"/>
              </w:rPr>
              <w:t>크롤러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roofErr w:type="spellStart"/>
            <w:r>
              <w:rPr>
                <w:b/>
                <w:color w:val="1A1A2E"/>
                <w:sz w:val="20"/>
              </w:rPr>
              <w:t>Siebro</w:t>
            </w:r>
            <w:proofErr w:type="spellEnd"/>
            <w:r>
              <w:rPr>
                <w:b/>
                <w:color w:val="1A1A2E"/>
                <w:sz w:val="20"/>
              </w:rPr>
              <w:t xml:space="preserve"> crawler.py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Seibro </w:t>
            </w:r>
            <w:r>
              <w:rPr>
                <w:sz w:val="20"/>
                <w:lang w:eastAsia="ko-KR"/>
              </w:rPr>
              <w:t>발행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데이터</w:t>
            </w:r>
            <w:r>
              <w:rPr>
                <w:sz w:val="20"/>
                <w:lang w:eastAsia="ko-KR"/>
              </w:rPr>
              <w:t xml:space="preserve"> Selenium </w:t>
            </w:r>
            <w:r>
              <w:rPr>
                <w:sz w:val="20"/>
                <w:lang w:eastAsia="ko-KR"/>
              </w:rPr>
              <w:t>크롤러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templates/index.html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HOME — </w:t>
            </w:r>
            <w:r>
              <w:rPr>
                <w:sz w:val="20"/>
                <w:lang w:eastAsia="ko-KR"/>
              </w:rPr>
              <w:t>뉴스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모니터링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페이지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templates/indicators.html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INDICATORS — </w:t>
            </w:r>
            <w:r>
              <w:rPr>
                <w:sz w:val="20"/>
                <w:lang w:eastAsia="ko-KR"/>
              </w:rPr>
              <w:t>시계열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차트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templates/analysis.html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 xml:space="preserve">ANALYSIS — MSI </w:t>
            </w:r>
            <w:r>
              <w:rPr>
                <w:sz w:val="20"/>
                <w:lang w:eastAsia="ko-KR"/>
              </w:rPr>
              <w:t>스트레스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지수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대시보드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proofErr w:type="spellStart"/>
            <w:r>
              <w:rPr>
                <w:b/>
                <w:color w:val="1A1A2E"/>
                <w:sz w:val="20"/>
              </w:rPr>
              <w:t>market_watchdog.db</w:t>
            </w:r>
            <w:proofErr w:type="spellEnd"/>
          </w:p>
        </w:tc>
        <w:tc>
          <w:tcPr>
            <w:tcW w:w="4536" w:type="dxa"/>
          </w:tcPr>
          <w:p w:rsidR="008B63F3" w:rsidRDefault="00A16E40">
            <w:r>
              <w:rPr>
                <w:sz w:val="20"/>
              </w:rPr>
              <w:t>메인</w:t>
            </w:r>
            <w:r>
              <w:rPr>
                <w:sz w:val="20"/>
              </w:rPr>
              <w:t xml:space="preserve"> SQLite (CP·ABCP·AB </w:t>
            </w:r>
            <w:r>
              <w:rPr>
                <w:sz w:val="20"/>
              </w:rPr>
              <w:t>시계열</w:t>
            </w:r>
            <w:r>
              <w:rPr>
                <w:sz w:val="20"/>
              </w:rPr>
              <w:t>)</w:t>
            </w:r>
          </w:p>
        </w:tc>
      </w:tr>
      <w:tr w:rsidR="008B63F3">
        <w:tc>
          <w:tcPr>
            <w:tcW w:w="4536" w:type="dxa"/>
            <w:shd w:val="clear" w:color="auto" w:fill="F3F4F6"/>
          </w:tcPr>
          <w:p w:rsidR="008B63F3" w:rsidRDefault="00A16E40">
            <w:r>
              <w:rPr>
                <w:b/>
                <w:color w:val="1A1A2E"/>
                <w:sz w:val="20"/>
              </w:rPr>
              <w:t>master set/msi/</w:t>
            </w:r>
          </w:p>
        </w:tc>
        <w:tc>
          <w:tcPr>
            <w:tcW w:w="4536" w:type="dxa"/>
          </w:tcPr>
          <w:p w:rsidR="008B63F3" w:rsidRDefault="00A16E40">
            <w:pPr>
              <w:rPr>
                <w:lang w:eastAsia="ko-KR"/>
              </w:rPr>
            </w:pPr>
            <w:r>
              <w:rPr>
                <w:sz w:val="20"/>
                <w:lang w:eastAsia="ko-KR"/>
              </w:rPr>
              <w:t>월별</w:t>
            </w:r>
            <w:r>
              <w:rPr>
                <w:sz w:val="20"/>
                <w:lang w:eastAsia="ko-KR"/>
              </w:rPr>
              <w:t xml:space="preserve"> MSI sqlite </w:t>
            </w:r>
            <w:r>
              <w:rPr>
                <w:sz w:val="20"/>
                <w:lang w:eastAsia="ko-KR"/>
              </w:rPr>
              <w:t>저장</w:t>
            </w:r>
            <w:r>
              <w:rPr>
                <w:sz w:val="20"/>
                <w:lang w:eastAsia="ko-KR"/>
              </w:rPr>
              <w:t xml:space="preserve"> </w:t>
            </w:r>
            <w:r>
              <w:rPr>
                <w:sz w:val="20"/>
                <w:lang w:eastAsia="ko-KR"/>
              </w:rPr>
              <w:t>폴더</w:t>
            </w:r>
          </w:p>
        </w:tc>
      </w:tr>
    </w:tbl>
    <w:p w:rsidR="008B63F3" w:rsidRDefault="008B63F3">
      <w:pPr>
        <w:rPr>
          <w:lang w:eastAsia="ko-KR"/>
        </w:rPr>
      </w:pPr>
    </w:p>
    <w:p w:rsidR="008B63F3" w:rsidRDefault="008B63F3">
      <w:pPr>
        <w:rPr>
          <w:lang w:eastAsia="ko-KR"/>
        </w:rPr>
      </w:pPr>
    </w:p>
    <w:sectPr w:rsidR="008B63F3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00CE4"/>
    <w:rsid w:val="0029639D"/>
    <w:rsid w:val="00326F90"/>
    <w:rsid w:val="004A6FB6"/>
    <w:rsid w:val="008B63F3"/>
    <w:rsid w:val="00A16E40"/>
    <w:rsid w:val="00AA1D8D"/>
    <w:rsid w:val="00B47730"/>
    <w:rsid w:val="00CB0664"/>
    <w:rsid w:val="00F164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F97BA6"/>
  <w14:defaultImageDpi w14:val="300"/>
  <w15:docId w15:val="{2AB45AB4-FA05-44C0-9A91-86440D761B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85F79BD-AC3E-4358-A385-FB1715DB7D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11</Pages>
  <Words>952</Words>
  <Characters>5427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6367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송윤태</cp:lastModifiedBy>
  <cp:revision>8</cp:revision>
  <dcterms:created xsi:type="dcterms:W3CDTF">2013-12-23T23:15:00Z</dcterms:created>
  <dcterms:modified xsi:type="dcterms:W3CDTF">2026-04-29T02:43:00Z</dcterms:modified>
  <cp:category/>
</cp:coreProperties>
</file>